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E7490"/>
          <w:sz w:val="44"/>
        </w:rPr>
        <w:t>LEO'S MASTER FITNESS TRANSFORMATION BLUEPRINT</w:t>
      </w:r>
    </w:p>
    <w:p>
      <w:pPr>
        <w:jc w:val="center"/>
      </w:pPr>
      <w:r>
        <w:rPr>
          <w:rFonts w:ascii="Calibri" w:hAnsi="Calibri"/>
          <w:b/>
          <w:color w:val="475569"/>
          <w:sz w:val="22"/>
        </w:rPr>
        <w:t>Target Outcome: Muscular &amp; Shredded (~9.5%–10% Body Fat, ~69–70 kg, Etched 6-Pack, Cricket Sprint Power)</w:t>
      </w:r>
    </w:p>
    <w:p>
      <w:pPr>
        <w:spacing w:after="120"/>
      </w:pPr>
    </w:p>
    <w:tbl>
      <w:tblPr>
        <w:tblW w:type="auto" w:w="0"/>
        <w:jc w:val="center"/>
        <w:tblLook w:firstColumn="1" w:firstRow="1" w:lastColumn="0" w:lastRow="0" w:noHBand="0" w:noVBand="1" w:val="04A0"/>
      </w:tblPr>
      <w:tblGrid>
        <w:gridCol w:w="2556"/>
        <w:gridCol w:w="2556"/>
        <w:gridCol w:w="2556"/>
        <w:gridCol w:w="2556"/>
      </w:tblGrid>
      <w:tr>
        <w:tc>
          <w:tcPr>
            <w:tcW w:type="dxa" w:w="2556"/>
            <w:shd w:fill="E0F2FE"/>
          </w:tcPr>
          <w:p>
            <w:pPr>
              <w:jc w:val="center"/>
            </w:pPr>
            <w:r>
              <w:rPr>
                <w:b/>
                <w:color w:val="0369A1"/>
                <w:sz w:val="18"/>
              </w:rPr>
              <w:t>TARGET WEIGHT</w:t>
            </w:r>
          </w:p>
        </w:tc>
        <w:tc>
          <w:tcPr>
            <w:tcW w:type="dxa" w:w="2556"/>
            <w:shd w:fill="E0F2FE"/>
          </w:tcPr>
          <w:p>
            <w:pPr>
              <w:jc w:val="center"/>
            </w:pPr>
            <w:r>
              <w:rPr>
                <w:b/>
                <w:color w:val="0369A1"/>
                <w:sz w:val="18"/>
              </w:rPr>
              <w:t>TARGET BODY FAT</w:t>
            </w:r>
          </w:p>
        </w:tc>
        <w:tc>
          <w:tcPr>
            <w:tcW w:type="dxa" w:w="2556"/>
            <w:shd w:fill="E0F2FE"/>
          </w:tcPr>
          <w:p>
            <w:pPr>
              <w:jc w:val="center"/>
            </w:pPr>
            <w:r>
              <w:rPr>
                <w:b/>
                <w:color w:val="0369A1"/>
                <w:sz w:val="18"/>
              </w:rPr>
              <w:t>TARGET WAIST</w:t>
            </w:r>
          </w:p>
        </w:tc>
        <w:tc>
          <w:tcPr>
            <w:tcW w:type="dxa" w:w="2556"/>
            <w:shd w:fill="E0F2FE"/>
          </w:tcPr>
          <w:p>
            <w:pPr>
              <w:jc w:val="center"/>
            </w:pPr>
            <w:r>
              <w:rPr>
                <w:b/>
                <w:color w:val="0369A1"/>
                <w:sz w:val="18"/>
              </w:rPr>
              <w:t>DAILY CALORIES &amp; PROTEIN</w:t>
            </w:r>
          </w:p>
        </w:tc>
      </w:tr>
      <w:tr>
        <w:tc>
          <w:tcPr>
            <w:tcW w:type="dxa" w:w="2556"/>
            <w:shd w:fill="F8FAFC"/>
          </w:tcPr>
          <w:p>
            <w:pPr>
              <w:jc w:val="center"/>
            </w:pPr>
            <w:r>
              <w:rPr>
                <w:b/>
                <w:sz w:val="20"/>
              </w:rPr>
              <w:t>69.0 – 70.0 kg</w:t>
            </w:r>
          </w:p>
        </w:tc>
        <w:tc>
          <w:tcPr>
            <w:tcW w:type="dxa" w:w="2556"/>
            <w:shd w:fill="F8FAFC"/>
          </w:tcPr>
          <w:p>
            <w:pPr>
              <w:jc w:val="center"/>
            </w:pPr>
            <w:r>
              <w:rPr>
                <w:b/>
                <w:sz w:val="20"/>
              </w:rPr>
              <w:t>9.5% – 10.0%</w:t>
            </w:r>
          </w:p>
        </w:tc>
        <w:tc>
          <w:tcPr>
            <w:tcW w:type="dxa" w:w="2556"/>
            <w:shd w:fill="F8FAFC"/>
          </w:tcPr>
          <w:p>
            <w:pPr>
              <w:jc w:val="center"/>
            </w:pPr>
            <w:r>
              <w:rPr>
                <w:b/>
                <w:sz w:val="20"/>
              </w:rPr>
              <w:t>29.5" – 30.0"</w:t>
            </w:r>
          </w:p>
        </w:tc>
        <w:tc>
          <w:tcPr>
            <w:tcW w:type="dxa" w:w="2556"/>
            <w:shd w:fill="F8FAFC"/>
          </w:tcPr>
          <w:p>
            <w:pPr>
              <w:jc w:val="center"/>
            </w:pPr>
            <w:r>
              <w:rPr>
                <w:b/>
                <w:sz w:val="20"/>
              </w:rPr>
              <w:t>2,250–2,350 kcal | 145–155g P</w:t>
            </w:r>
          </w:p>
        </w:tc>
      </w:tr>
    </w:tbl>
    <w:p>
      <w:pPr>
        <w:spacing w:after="240"/>
      </w:pPr>
    </w:p>
    <w:p>
      <w:r>
        <w:rPr>
          <w:rFonts w:ascii="Calibri" w:hAnsi="Calibri"/>
          <w:b/>
          <w:color w:val="0F172A"/>
          <w:sz w:val="28"/>
        </w:rPr>
        <w:t>Day 1 — Upper Push: Upper Chest Shelf, 3D Shoulders &amp; Horseshoe Triceps</w:t>
      </w:r>
    </w:p>
    <w:p>
      <w:r>
        <w:rPr>
          <w:i/>
          <w:color w:val="64748B"/>
          <w:sz w:val="20"/>
        </w:rPr>
        <w:t>Session Focus: Upper chest clavicular shelf, lateral deltoid capping, and heavy triceps lockout. (Duration: ~65 mins)</w:t>
      </w: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d1_s1_opt_c.gif"/>
                          <pic:cNvPicPr/>
                        </pic:nvPicPr>
                        <pic:blipFill>
                          <a:blip r:embed="rId9"/>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#1 Visual Movement</w:t>
            </w:r>
          </w:p>
        </w:tc>
        <w:tc>
          <w:tcPr>
            <w:tcW w:type="dxa" w:w="6768"/>
            <w:shd w:fill="FFFFFF"/>
          </w:tcPr>
          <w:p>
            <w:pPr>
              <w:spacing w:before="0" w:after="40"/>
            </w:pPr>
            <w:r>
              <w:rPr>
                <w:b/>
                <w:color w:val="0E7490"/>
                <w:sz w:val="22"/>
              </w:rPr>
              <w:t xml:space="preserve">#1. </w:t>
            </w:r>
            <w:r>
              <w:rPr>
                <w:b/>
                <w:color w:val="0F172A"/>
                <w:sz w:val="22"/>
              </w:rPr>
              <w:t>Seated Incline Chest Machine</w:t>
            </w:r>
          </w:p>
          <w:p>
            <w:pPr>
              <w:spacing w:before="0" w:after="40"/>
            </w:pPr>
            <w:r>
              <w:rPr>
                <w:b/>
                <w:sz w:val="19"/>
              </w:rPr>
              <w:t xml:space="preserve">Targeted Muscle: </w:t>
            </w:r>
            <w:r>
              <w:rPr>
                <w:b/>
                <w:color w:val="166534"/>
                <w:sz w:val="19"/>
              </w:rPr>
              <w:t>Upper Chest (Clavicular Head Shelf)</w:t>
            </w:r>
          </w:p>
          <w:p>
            <w:pPr>
              <w:spacing w:before="0" w:after="80"/>
            </w:pPr>
            <w:r>
              <w:rPr>
                <w:b/>
                <w:sz w:val="18"/>
              </w:rPr>
              <w:t xml:space="preserve">Prescription: </w:t>
            </w:r>
            <w:r>
              <w:rPr>
                <w:b/>
                <w:color w:val="1E40AF"/>
                <w:sz w:val="18"/>
              </w:rPr>
              <w:t>3 Sets × 8–10 Reps  |  90s Rest</w:t>
            </w:r>
          </w:p>
          <w:p>
            <w:pPr>
              <w:spacing w:before="0" w:after="40"/>
            </w:pPr>
            <w:r>
              <w:rPr>
                <w:b/>
                <w:sz w:val="17"/>
              </w:rPr>
              <w:t xml:space="preserve">🎯 Target Focus: </w:t>
            </w:r>
            <w:r>
              <w:rPr>
                <w:sz w:val="17"/>
              </w:rPr>
              <w:t>Loads the upper clavicular fibers of the pectoralis major directly beneath the collarbones to create a dense, elevated upper chest shelf.</w:t>
            </w:r>
          </w:p>
          <w:p>
            <w:pPr>
              <w:spacing w:before="0" w:after="40"/>
            </w:pPr>
            <w:r>
              <w:rPr>
                <w:b/>
                <w:sz w:val="17"/>
              </w:rPr>
              <w:t xml:space="preserve">📐 Stance &amp; Setup: </w:t>
            </w:r>
            <w:r>
              <w:rPr>
                <w:sz w:val="17"/>
              </w:rPr>
              <w:t>Adjust seat height so the machine handles align level with your upper chest / clavicle. Plant feet flat with heels driven into floor.</w:t>
            </w:r>
          </w:p>
          <w:p>
            <w:pPr>
              <w:spacing w:before="0" w:after="40"/>
            </w:pPr>
            <w:r>
              <w:rPr>
                <w:b/>
                <w:sz w:val="17"/>
              </w:rPr>
              <w:t xml:space="preserve">💡 Execution Cue: </w:t>
            </w:r>
            <w:r>
              <w:rPr>
                <w:sz w:val="17"/>
              </w:rPr>
              <w:t>Pinch shoulder blades against back pad. Press diagonally upward and forward, driving biceps toward collarbones. Squeeze for 1s at top without rolling shoulders.</w:t>
            </w:r>
          </w:p>
          <w:p>
            <w:pPr>
              <w:spacing w:before="0" w:after="40"/>
            </w:pPr>
            <w:r>
              <w:rPr>
                <w:b/>
                <w:color w:val="B91C1C"/>
                <w:sz w:val="17"/>
              </w:rPr>
              <w:t xml:space="preserve">⚠️ Avoid Mistakes: </w:t>
            </w:r>
            <w:r>
              <w:rPr>
                <w:color w:val="B91C1C"/>
                <w:sz w:val="17"/>
              </w:rPr>
              <w:t>Setting seat too low (turns into a shoulder press) or flaring elbows at 90° (impinges rotator cuffs). Keep elbows tucked at 45°–60°.</w:t>
            </w:r>
          </w:p>
          <w:p>
            <w:pPr>
              <w:spacing w:before="0" w:after="80"/>
            </w:pPr>
            <w:r>
              <w:rPr>
                <w:b/>
                <w:color w:val="047857"/>
                <w:sz w:val="17"/>
              </w:rPr>
              <w:t xml:space="preserve">📈 Progression: </w:t>
            </w:r>
            <w:r>
              <w:rPr>
                <w:color w:val="047857"/>
                <w:sz w:val="17"/>
              </w:rPr>
              <w:t>When you hit 10, 10, 10 reps with zero shoulder compensation, increase machine weight by +2.5 kg next week.</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 name="Picture 2"/>
                  <wp:cNvGraphicFramePr>
                    <a:graphicFrameLocks noChangeAspect="1"/>
                  </wp:cNvGraphicFramePr>
                  <a:graphic>
                    <a:graphicData uri="http://schemas.openxmlformats.org/drawingml/2006/picture">
                      <pic:pic>
                        <pic:nvPicPr>
                          <pic:cNvPr id="0" name="d1_s2_opt_a.gif"/>
                          <pic:cNvPicPr/>
                        </pic:nvPicPr>
                        <pic:blipFill>
                          <a:blip r:embed="rId10"/>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#2 Visual Movement</w:t>
            </w:r>
          </w:p>
        </w:tc>
        <w:tc>
          <w:tcPr>
            <w:tcW w:type="dxa" w:w="6768"/>
            <w:shd w:fill="FFFFFF"/>
          </w:tcPr>
          <w:p>
            <w:pPr>
              <w:spacing w:before="0" w:after="40"/>
            </w:pPr>
            <w:r>
              <w:rPr>
                <w:b/>
                <w:color w:val="0E7490"/>
                <w:sz w:val="22"/>
              </w:rPr>
              <w:t xml:space="preserve">#2. </w:t>
            </w:r>
            <w:r>
              <w:rPr>
                <w:b/>
                <w:color w:val="0F172A"/>
                <w:sz w:val="22"/>
              </w:rPr>
              <w:t>Flat Barbell Bench Press</w:t>
            </w:r>
          </w:p>
          <w:p>
            <w:pPr>
              <w:spacing w:before="0" w:after="40"/>
            </w:pPr>
            <w:r>
              <w:rPr>
                <w:b/>
                <w:sz w:val="19"/>
              </w:rPr>
              <w:t xml:space="preserve">Targeted Muscle: </w:t>
            </w:r>
            <w:r>
              <w:rPr>
                <w:b/>
                <w:color w:val="166534"/>
                <w:sz w:val="19"/>
              </w:rPr>
              <w:t>Mid &amp; Lower Chest (Sternal Pec Mass)</w:t>
            </w:r>
          </w:p>
          <w:p>
            <w:pPr>
              <w:spacing w:before="0" w:after="80"/>
            </w:pPr>
            <w:r>
              <w:rPr>
                <w:b/>
                <w:sz w:val="18"/>
              </w:rPr>
              <w:t xml:space="preserve">Prescription: </w:t>
            </w:r>
            <w:r>
              <w:rPr>
                <w:b/>
                <w:color w:val="1E40AF"/>
                <w:sz w:val="18"/>
              </w:rPr>
              <w:t>3 Sets × 8–10 Reps  |  2 mins Rest</w:t>
            </w:r>
          </w:p>
          <w:p>
            <w:pPr>
              <w:spacing w:before="0" w:after="40"/>
            </w:pPr>
            <w:r>
              <w:rPr>
                <w:b/>
                <w:sz w:val="17"/>
              </w:rPr>
              <w:t xml:space="preserve">🎯 Target Focus: </w:t>
            </w:r>
            <w:r>
              <w:rPr>
                <w:sz w:val="17"/>
              </w:rPr>
              <w:t>Primary compound builder for thick sternal chest density and overall horizontal pushing power.</w:t>
            </w:r>
          </w:p>
          <w:p>
            <w:pPr>
              <w:spacing w:before="0" w:after="40"/>
            </w:pPr>
            <w:r>
              <w:rPr>
                <w:b/>
                <w:sz w:val="17"/>
              </w:rPr>
              <w:t xml:space="preserve">📐 Stance &amp; Setup: </w:t>
            </w:r>
            <w:r>
              <w:rPr>
                <w:sz w:val="17"/>
              </w:rPr>
              <w:t>Lie on bench with eyes directly under the bar. Retract shoulder blades, slight arch in lower back, feet planted firmly for leg drive. Grip slightly wider than shoulders.</w:t>
            </w:r>
          </w:p>
          <w:p>
            <w:pPr>
              <w:spacing w:before="0" w:after="40"/>
            </w:pPr>
            <w:r>
              <w:rPr>
                <w:b/>
                <w:sz w:val="17"/>
              </w:rPr>
              <w:t xml:space="preserve">💡 Execution Cue: </w:t>
            </w:r>
            <w:r>
              <w:rPr>
                <w:sz w:val="17"/>
              </w:rPr>
              <w:t>Unrack bar and pull shoulders down into back pockets. Lower bar under control to lower sternum/nipple line with forearms vertical. Press up explosively in slight arc.</w:t>
            </w:r>
          </w:p>
          <w:p>
            <w:pPr>
              <w:spacing w:before="0" w:after="40"/>
            </w:pPr>
            <w:r>
              <w:rPr>
                <w:b/>
                <w:color w:val="B91C1C"/>
                <w:sz w:val="17"/>
              </w:rPr>
              <w:t xml:space="preserve">⚠️ Avoid Mistakes: </w:t>
            </w:r>
            <w:r>
              <w:rPr>
                <w:color w:val="B91C1C"/>
                <w:sz w:val="17"/>
              </w:rPr>
              <w:t>Bouncing bar off chest, flaring elbows perpendicular to torso, or lifting glutes off bench. Keep heels grounded and descent controlled.</w:t>
            </w:r>
          </w:p>
          <w:p>
            <w:pPr>
              <w:spacing w:before="0" w:after="80"/>
            </w:pPr>
            <w:r>
              <w:rPr>
                <w:b/>
                <w:color w:val="047857"/>
                <w:sz w:val="17"/>
              </w:rPr>
              <w:t xml:space="preserve">📈 Progression: </w:t>
            </w:r>
            <w:r>
              <w:rPr>
                <w:color w:val="047857"/>
                <w:sz w:val="17"/>
              </w:rPr>
              <w:t>Hit 10, 10, 10 reps -&gt; add +1.25 kg to +2.5 kg next week. If lower reps (8, 7, 6), stay at this weight and aim for +1 rep.</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3" name="Picture 3"/>
                  <wp:cNvGraphicFramePr>
                    <a:graphicFrameLocks noChangeAspect="1"/>
                  </wp:cNvGraphicFramePr>
                  <a:graphic>
                    <a:graphicData uri="http://schemas.openxmlformats.org/drawingml/2006/picture">
                      <pic:pic>
                        <pic:nvPicPr>
                          <pic:cNvPr id="0" name="d1_s3_opt_b.gif"/>
                          <pic:cNvPicPr/>
                        </pic:nvPicPr>
                        <pic:blipFill>
                          <a:blip r:embed="rId11"/>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#3 Visual Movement</w:t>
            </w:r>
          </w:p>
        </w:tc>
        <w:tc>
          <w:tcPr>
            <w:tcW w:type="dxa" w:w="6768"/>
            <w:shd w:fill="FFFFFF"/>
          </w:tcPr>
          <w:p>
            <w:pPr>
              <w:spacing w:before="0" w:after="40"/>
            </w:pPr>
            <w:r>
              <w:rPr>
                <w:b/>
                <w:color w:val="0E7490"/>
                <w:sz w:val="22"/>
              </w:rPr>
              <w:t xml:space="preserve">#3. </w:t>
            </w:r>
            <w:r>
              <w:rPr>
                <w:b/>
                <w:color w:val="0F172A"/>
                <w:sz w:val="22"/>
              </w:rPr>
              <w:t>Seated Dumbbell Lateral Raise</w:t>
            </w:r>
          </w:p>
          <w:p>
            <w:pPr>
              <w:spacing w:before="0" w:after="40"/>
            </w:pPr>
            <w:r>
              <w:rPr>
                <w:b/>
                <w:sz w:val="19"/>
              </w:rPr>
              <w:t xml:space="preserve">Targeted Muscle: </w:t>
            </w:r>
            <w:r>
              <w:rPr>
                <w:b/>
                <w:color w:val="166534"/>
                <w:sz w:val="19"/>
              </w:rPr>
              <w:t>Side Shoulders (Lateral Deltoid Width &amp; V-Taper)</w:t>
            </w:r>
          </w:p>
          <w:p>
            <w:pPr>
              <w:spacing w:before="0" w:after="80"/>
            </w:pPr>
            <w:r>
              <w:rPr>
                <w:b/>
                <w:sz w:val="18"/>
              </w:rPr>
              <w:t xml:space="preserve">Prescription: </w:t>
            </w:r>
            <w:r>
              <w:rPr>
                <w:b/>
                <w:color w:val="1E40AF"/>
                <w:sz w:val="18"/>
              </w:rPr>
              <w:t>4 Sets × 12–15 Reps  |  60s Rest</w:t>
            </w:r>
          </w:p>
          <w:p>
            <w:pPr>
              <w:spacing w:before="0" w:after="40"/>
            </w:pPr>
            <w:r>
              <w:rPr>
                <w:b/>
                <w:sz w:val="17"/>
              </w:rPr>
              <w:t xml:space="preserve">🎯 Target Focus: </w:t>
            </w:r>
            <w:r>
              <w:rPr>
                <w:sz w:val="17"/>
              </w:rPr>
              <w:t>Isolates the lateral deltoid to widen shoulder span, instantly exaggerating the V-taper down to a narrow waist.</w:t>
            </w:r>
          </w:p>
          <w:p>
            <w:pPr>
              <w:spacing w:before="0" w:after="40"/>
            </w:pPr>
            <w:r>
              <w:rPr>
                <w:b/>
                <w:sz w:val="17"/>
              </w:rPr>
              <w:t xml:space="preserve">📐 Stance &amp; Setup: </w:t>
            </w:r>
            <w:r>
              <w:rPr>
                <w:sz w:val="17"/>
              </w:rPr>
              <w:t>Sit on edge of a flat bench with chest tilted forward ~15°. Seated position completely eliminates hip swinging and leg cheating.</w:t>
            </w:r>
          </w:p>
          <w:p>
            <w:pPr>
              <w:spacing w:before="0" w:after="40"/>
            </w:pPr>
            <w:r>
              <w:rPr>
                <w:b/>
                <w:sz w:val="17"/>
              </w:rPr>
              <w:t xml:space="preserve">💡 Execution Cue: </w:t>
            </w:r>
            <w:r>
              <w:rPr>
                <w:sz w:val="17"/>
              </w:rPr>
              <w:t>Raise dumbbells outward in the scapular plane (30° forward from torso line). Lead with elbows and keep pinkies slightly elevated. 2s slow descent.</w:t>
            </w:r>
          </w:p>
          <w:p>
            <w:pPr>
              <w:spacing w:before="0" w:after="40"/>
            </w:pPr>
            <w:r>
              <w:rPr>
                <w:b/>
                <w:color w:val="B91C1C"/>
                <w:sz w:val="17"/>
              </w:rPr>
              <w:t xml:space="preserve">⚠️ Avoid Mistakes: </w:t>
            </w:r>
            <w:r>
              <w:rPr>
                <w:color w:val="B91C1C"/>
                <w:sz w:val="17"/>
              </w:rPr>
              <w:t>Using heavy dumbbells and shrugging with upper traps, or raising arms straight out sideways/behind torso. Stay in the scapular plane!</w:t>
            </w:r>
          </w:p>
          <w:p>
            <w:pPr>
              <w:spacing w:before="0" w:after="80"/>
            </w:pPr>
            <w:r>
              <w:rPr>
                <w:b/>
                <w:color w:val="047857"/>
                <w:sz w:val="17"/>
              </w:rPr>
              <w:t xml:space="preserve">📈 Progression: </w:t>
            </w:r>
            <w:r>
              <w:rPr>
                <w:color w:val="047857"/>
                <w:sz w:val="17"/>
              </w:rPr>
              <w:t>Stay at current weight until hitting 15, 15, 15, 15 clean reps, then increase dumbbell weight by +1 kg per hand.</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4" name="Picture 4"/>
                  <wp:cNvGraphicFramePr>
                    <a:graphicFrameLocks noChangeAspect="1"/>
                  </wp:cNvGraphicFramePr>
                  <a:graphic>
                    <a:graphicData uri="http://schemas.openxmlformats.org/drawingml/2006/picture">
                      <pic:pic>
                        <pic:nvPicPr>
                          <pic:cNvPr id="0" name="d1_s4_opt_a.gif"/>
                          <pic:cNvPicPr/>
                        </pic:nvPicPr>
                        <pic:blipFill>
                          <a:blip r:embed="rId12"/>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#4 Visual Movement</w:t>
            </w:r>
          </w:p>
        </w:tc>
        <w:tc>
          <w:tcPr>
            <w:tcW w:type="dxa" w:w="6768"/>
            <w:shd w:fill="FFFFFF"/>
          </w:tcPr>
          <w:p>
            <w:pPr>
              <w:spacing w:before="0" w:after="40"/>
            </w:pPr>
            <w:r>
              <w:rPr>
                <w:b/>
                <w:color w:val="0E7490"/>
                <w:sz w:val="22"/>
              </w:rPr>
              <w:t xml:space="preserve">#4. </w:t>
            </w:r>
            <w:r>
              <w:rPr>
                <w:b/>
                <w:color w:val="0F172A"/>
                <w:sz w:val="22"/>
              </w:rPr>
              <w:t>Seated Barbell Overhead Press</w:t>
            </w:r>
          </w:p>
          <w:p>
            <w:pPr>
              <w:spacing w:before="0" w:after="40"/>
            </w:pPr>
            <w:r>
              <w:rPr>
                <w:b/>
                <w:sz w:val="19"/>
              </w:rPr>
              <w:t xml:space="preserve">Targeted Muscle: </w:t>
            </w:r>
            <w:r>
              <w:rPr>
                <w:b/>
                <w:color w:val="166534"/>
                <w:sz w:val="19"/>
              </w:rPr>
              <w:t>Front Shoulders (Anterior Deltoids &amp; Core)</w:t>
            </w:r>
          </w:p>
          <w:p>
            <w:pPr>
              <w:spacing w:before="0" w:after="80"/>
            </w:pPr>
            <w:r>
              <w:rPr>
                <w:b/>
                <w:sz w:val="18"/>
              </w:rPr>
              <w:t xml:space="preserve">Prescription: </w:t>
            </w:r>
            <w:r>
              <w:rPr>
                <w:b/>
                <w:color w:val="1E40AF"/>
                <w:sz w:val="18"/>
              </w:rPr>
              <w:t>3 Sets × 8–10 Reps  |  90s Rest</w:t>
            </w:r>
          </w:p>
          <w:p>
            <w:pPr>
              <w:spacing w:before="0" w:after="40"/>
            </w:pPr>
            <w:r>
              <w:rPr>
                <w:b/>
                <w:sz w:val="17"/>
              </w:rPr>
              <w:t xml:space="preserve">🎯 Target Focus: </w:t>
            </w:r>
            <w:r>
              <w:rPr>
                <w:sz w:val="17"/>
              </w:rPr>
              <w:t>Develops thick anterior deltoids and vertical pressing stability, carrying over to throwing velocity.</w:t>
            </w:r>
          </w:p>
          <w:p>
            <w:pPr>
              <w:spacing w:before="0" w:after="40"/>
            </w:pPr>
            <w:r>
              <w:rPr>
                <w:b/>
                <w:sz w:val="17"/>
              </w:rPr>
              <w:t xml:space="preserve">📐 Stance &amp; Setup: </w:t>
            </w:r>
            <w:r>
              <w:rPr>
                <w:sz w:val="17"/>
              </w:rPr>
              <w:t>Sit on upright bench (75°–85° back angle). Grip barbell just outside shoulder width with palms facing forward.</w:t>
            </w:r>
          </w:p>
          <w:p>
            <w:pPr>
              <w:spacing w:before="0" w:after="40"/>
            </w:pPr>
            <w:r>
              <w:rPr>
                <w:b/>
                <w:sz w:val="17"/>
              </w:rPr>
              <w:t xml:space="preserve">💡 Execution Cue: </w:t>
            </w:r>
            <w:r>
              <w:rPr>
                <w:sz w:val="17"/>
              </w:rPr>
              <w:t>Inhale deeply into diaphragm to brace core. Lower bar with control to chin/collarbone level. Press bar vertically overhead, moving head through window at top lockout.</w:t>
            </w:r>
          </w:p>
          <w:p>
            <w:pPr>
              <w:spacing w:before="0" w:after="40"/>
            </w:pPr>
            <w:r>
              <w:rPr>
                <w:b/>
                <w:color w:val="B91C1C"/>
                <w:sz w:val="17"/>
              </w:rPr>
              <w:t xml:space="preserve">⚠️ Avoid Mistakes: </w:t>
            </w:r>
            <w:r>
              <w:rPr>
                <w:color w:val="B91C1C"/>
                <w:sz w:val="17"/>
              </w:rPr>
              <w:t>Excessive lower back hyperextension (compensating for tight lats/shoulders) or short-changing depth by stopping above forehead level.</w:t>
            </w:r>
          </w:p>
          <w:p>
            <w:pPr>
              <w:spacing w:before="0" w:after="80"/>
            </w:pPr>
            <w:r>
              <w:rPr>
                <w:b/>
                <w:color w:val="047857"/>
                <w:sz w:val="17"/>
              </w:rPr>
              <w:t xml:space="preserve">📈 Progression: </w:t>
            </w:r>
            <w:r>
              <w:rPr>
                <w:color w:val="047857"/>
                <w:sz w:val="17"/>
              </w:rPr>
              <w:t>Hit 10, 10, 10 reps -&gt; increase bar weight by +1.25 kg to +2.5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5" name="Picture 5"/>
                  <wp:cNvGraphicFramePr>
                    <a:graphicFrameLocks noChangeAspect="1"/>
                  </wp:cNvGraphicFramePr>
                  <a:graphic>
                    <a:graphicData uri="http://schemas.openxmlformats.org/drawingml/2006/picture">
                      <pic:pic>
                        <pic:nvPicPr>
                          <pic:cNvPr id="0" name="d1_s5_opt_b.gif"/>
                          <pic:cNvPicPr/>
                        </pic:nvPicPr>
                        <pic:blipFill>
                          <a:blip r:embed="rId13"/>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#5 Visual Movement</w:t>
            </w:r>
          </w:p>
        </w:tc>
        <w:tc>
          <w:tcPr>
            <w:tcW w:type="dxa" w:w="6768"/>
            <w:shd w:fill="FFFFFF"/>
          </w:tcPr>
          <w:p>
            <w:pPr>
              <w:spacing w:before="0" w:after="40"/>
            </w:pPr>
            <w:r>
              <w:rPr>
                <w:b/>
                <w:color w:val="0E7490"/>
                <w:sz w:val="22"/>
              </w:rPr>
              <w:t xml:space="preserve">#5. </w:t>
            </w:r>
            <w:r>
              <w:rPr>
                <w:b/>
                <w:color w:val="0F172A"/>
                <w:sz w:val="22"/>
              </w:rPr>
              <w:t>Seated Two-Arm Overhead DB Extension</w:t>
            </w:r>
          </w:p>
          <w:p>
            <w:pPr>
              <w:spacing w:before="0" w:after="40"/>
            </w:pPr>
            <w:r>
              <w:rPr>
                <w:b/>
                <w:sz w:val="19"/>
              </w:rPr>
              <w:t xml:space="preserve">Targeted Muscle: </w:t>
            </w:r>
            <w:r>
              <w:rPr>
                <w:b/>
                <w:color w:val="166534"/>
                <w:sz w:val="19"/>
              </w:rPr>
              <w:t>Triceps (Long Head - 60% of Arm Mass)</w:t>
            </w:r>
          </w:p>
          <w:p>
            <w:pPr>
              <w:spacing w:before="0" w:after="80"/>
            </w:pPr>
            <w:r>
              <w:rPr>
                <w:b/>
                <w:sz w:val="18"/>
              </w:rPr>
              <w:t xml:space="preserve">Prescription: </w:t>
            </w:r>
            <w:r>
              <w:rPr>
                <w:b/>
                <w:color w:val="1E40AF"/>
                <w:sz w:val="18"/>
              </w:rPr>
              <w:t>3 Sets × 10–12 Reps  |  75s Rest</w:t>
            </w:r>
          </w:p>
          <w:p>
            <w:pPr>
              <w:spacing w:before="0" w:after="40"/>
            </w:pPr>
            <w:r>
              <w:rPr>
                <w:b/>
                <w:sz w:val="17"/>
              </w:rPr>
              <w:t xml:space="preserve">🎯 Target Focus: </w:t>
            </w:r>
            <w:r>
              <w:rPr>
                <w:sz w:val="17"/>
              </w:rPr>
              <w:t>Overhead arm elevation places the triceps long head into maximum stretch under load—crucial for overall upper arm thickness.</w:t>
            </w:r>
          </w:p>
          <w:p>
            <w:pPr>
              <w:spacing w:before="0" w:after="40"/>
            </w:pPr>
            <w:r>
              <w:rPr>
                <w:b/>
                <w:sz w:val="17"/>
              </w:rPr>
              <w:t xml:space="preserve">📐 Stance &amp; Setup: </w:t>
            </w:r>
            <w:r>
              <w:rPr>
                <w:sz w:val="17"/>
              </w:rPr>
              <w:t>Sit upright with back supported. Hold a single dumbbell overhead with both hands in diamond grip under top plate.</w:t>
            </w:r>
          </w:p>
          <w:p>
            <w:pPr>
              <w:spacing w:before="0" w:after="40"/>
            </w:pPr>
            <w:r>
              <w:rPr>
                <w:b/>
                <w:sz w:val="17"/>
              </w:rPr>
              <w:t xml:space="preserve">💡 Execution Cue: </w:t>
            </w:r>
            <w:r>
              <w:rPr>
                <w:sz w:val="17"/>
              </w:rPr>
              <w:t>Keep upper arms vertical and pinned near ears. Lower dumbbell behind neck until deep triceps stretch is achieved. Press back up to lockout.</w:t>
            </w:r>
          </w:p>
          <w:p>
            <w:pPr>
              <w:spacing w:before="0" w:after="40"/>
            </w:pPr>
            <w:r>
              <w:rPr>
                <w:b/>
                <w:color w:val="B91C1C"/>
                <w:sz w:val="17"/>
              </w:rPr>
              <w:t xml:space="preserve">⚠️ Avoid Mistakes: </w:t>
            </w:r>
            <w:r>
              <w:rPr>
                <w:color w:val="B91C1C"/>
                <w:sz w:val="17"/>
              </w:rPr>
              <w:t>Flaring elbows wide sideways or stopping before deep stretch. Keep upper arms pointing straight up throughout.</w:t>
            </w:r>
          </w:p>
          <w:p>
            <w:pPr>
              <w:spacing w:before="0" w:after="80"/>
            </w:pPr>
            <w:r>
              <w:rPr>
                <w:b/>
                <w:color w:val="047857"/>
                <w:sz w:val="17"/>
              </w:rPr>
              <w:t xml:space="preserve">📈 Progression: </w:t>
            </w:r>
            <w:r>
              <w:rPr>
                <w:color w:val="047857"/>
                <w:sz w:val="17"/>
              </w:rPr>
              <w:t>Hit 12, 12, 12 reps -&gt; bump dumbbell weight up by +2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6" name="Picture 6"/>
                  <wp:cNvGraphicFramePr>
                    <a:graphicFrameLocks noChangeAspect="1"/>
                  </wp:cNvGraphicFramePr>
                  <a:graphic>
                    <a:graphicData uri="http://schemas.openxmlformats.org/drawingml/2006/picture">
                      <pic:pic>
                        <pic:nvPicPr>
                          <pic:cNvPr id="0" name="d1_s6_opt_a.gif"/>
                          <pic:cNvPicPr/>
                        </pic:nvPicPr>
                        <pic:blipFill>
                          <a:blip r:embed="rId14"/>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#6 Visual Movement</w:t>
            </w:r>
          </w:p>
        </w:tc>
        <w:tc>
          <w:tcPr>
            <w:tcW w:type="dxa" w:w="6768"/>
            <w:shd w:fill="FFFFFF"/>
          </w:tcPr>
          <w:p>
            <w:pPr>
              <w:spacing w:before="0" w:after="40"/>
            </w:pPr>
            <w:r>
              <w:rPr>
                <w:b/>
                <w:color w:val="0E7490"/>
                <w:sz w:val="22"/>
              </w:rPr>
              <w:t xml:space="preserve">#6. </w:t>
            </w:r>
            <w:r>
              <w:rPr>
                <w:b/>
                <w:color w:val="0F172A"/>
                <w:sz w:val="22"/>
              </w:rPr>
              <w:t>Cable Straight-Bar or Rope Pushdown</w:t>
            </w:r>
          </w:p>
          <w:p>
            <w:pPr>
              <w:spacing w:before="0" w:after="40"/>
            </w:pPr>
            <w:r>
              <w:rPr>
                <w:b/>
                <w:sz w:val="19"/>
              </w:rPr>
              <w:t xml:space="preserve">Targeted Muscle: </w:t>
            </w:r>
            <w:r>
              <w:rPr>
                <w:b/>
                <w:color w:val="166534"/>
                <w:sz w:val="19"/>
              </w:rPr>
              <w:t>Triceps (Lateral Horseshoe Cut)</w:t>
            </w:r>
          </w:p>
          <w:p>
            <w:pPr>
              <w:spacing w:before="0" w:after="80"/>
            </w:pPr>
            <w:r>
              <w:rPr>
                <w:b/>
                <w:sz w:val="18"/>
              </w:rPr>
              <w:t xml:space="preserve">Prescription: </w:t>
            </w:r>
            <w:r>
              <w:rPr>
                <w:b/>
                <w:color w:val="1E40AF"/>
                <w:sz w:val="18"/>
              </w:rPr>
              <w:t>3 Sets × 12–15 Reps  |  60s Rest</w:t>
            </w:r>
          </w:p>
          <w:p>
            <w:pPr>
              <w:spacing w:before="0" w:after="40"/>
            </w:pPr>
            <w:r>
              <w:rPr>
                <w:b/>
                <w:sz w:val="17"/>
              </w:rPr>
              <w:t xml:space="preserve">🎯 Target Focus: </w:t>
            </w:r>
            <w:r>
              <w:rPr>
                <w:sz w:val="17"/>
              </w:rPr>
              <w:t>Directly targets the lateral head of the triceps for the distinct carved 'horseshoe' profile on the outer arm.</w:t>
            </w:r>
          </w:p>
          <w:p>
            <w:pPr>
              <w:spacing w:before="0" w:after="40"/>
            </w:pPr>
            <w:r>
              <w:rPr>
                <w:b/>
                <w:sz w:val="17"/>
              </w:rPr>
              <w:t xml:space="preserve">📐 Stance &amp; Setup: </w:t>
            </w:r>
            <w:r>
              <w:rPr>
                <w:sz w:val="17"/>
              </w:rPr>
              <w:t>High cable pulley attachment. Slight forward lean at hips, feet shoulder-width, knees unlocked.</w:t>
            </w:r>
          </w:p>
          <w:p>
            <w:pPr>
              <w:spacing w:before="0" w:after="40"/>
            </w:pPr>
            <w:r>
              <w:rPr>
                <w:b/>
                <w:sz w:val="17"/>
              </w:rPr>
              <w:t xml:space="preserve">💡 Execution Cue: </w:t>
            </w:r>
            <w:r>
              <w:rPr>
                <w:sz w:val="17"/>
              </w:rPr>
              <w:t>Pin elbows against ribcage like door hinges. Push bar/rope straight down until arms are fully extended. Squeeze triceps hard for 1 full second at bottom.</w:t>
            </w:r>
          </w:p>
          <w:p>
            <w:pPr>
              <w:spacing w:before="0" w:after="40"/>
            </w:pPr>
            <w:r>
              <w:rPr>
                <w:b/>
                <w:color w:val="B91C1C"/>
                <w:sz w:val="17"/>
              </w:rPr>
              <w:t xml:space="preserve">⚠️ Avoid Mistakes: </w:t>
            </w:r>
            <w:r>
              <w:rPr>
                <w:color w:val="B91C1C"/>
                <w:sz w:val="17"/>
              </w:rPr>
              <w:t>Letting elbows drift forward on ascent (turns into shoulder movement) or rocking torso for momentum. Pin elbows tight!</w:t>
            </w:r>
          </w:p>
          <w:p>
            <w:pPr>
              <w:spacing w:before="0" w:after="80"/>
            </w:pPr>
            <w:r>
              <w:rPr>
                <w:b/>
                <w:color w:val="047857"/>
                <w:sz w:val="17"/>
              </w:rPr>
              <w:t xml:space="preserve">📈 Progression: </w:t>
            </w:r>
            <w:r>
              <w:rPr>
                <w:color w:val="047857"/>
                <w:sz w:val="17"/>
              </w:rPr>
              <w:t>Hit 15, 15, 15 reps -&gt; drop pin 1 plate (+2.5 kg).</w:t>
            </w:r>
          </w:p>
        </w:tc>
      </w:tr>
    </w:tbl>
    <w:p>
      <w:pPr>
        <w:spacing w:before="0" w:after="120"/>
      </w:pPr>
    </w:p>
    <w:p>
      <w:pPr>
        <w:spacing w:after="200"/>
      </w:pPr>
    </w:p>
    <w:p>
      <w:r>
        <w:rPr>
          <w:rFonts w:ascii="Calibri" w:hAnsi="Calibri"/>
          <w:b/>
          <w:color w:val="0F172A"/>
          <w:sz w:val="28"/>
        </w:rPr>
        <w:t>Day 2 — Athletic Lower A: Quad Sweep, Calves, Deep Core &amp; APT Reset</w:t>
      </w:r>
    </w:p>
    <w:p>
      <w:r>
        <w:rPr>
          <w:i/>
          <w:color w:val="64748B"/>
          <w:sz w:val="20"/>
        </w:rPr>
        <w:t>Session Focus: Pure knee extension without lower back shear, and deep core pelvic reset. (Duration: ~65 mins)</w:t>
      </w: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7" name="Picture 7"/>
                  <wp:cNvGraphicFramePr>
                    <a:graphicFrameLocks noChangeAspect="1"/>
                  </wp:cNvGraphicFramePr>
                  <a:graphic>
                    <a:graphicData uri="http://schemas.openxmlformats.org/drawingml/2006/picture">
                      <pic:pic>
                        <pic:nvPicPr>
                          <pic:cNvPr id="0" name="d2_s1_opt_a.gif"/>
                          <pic:cNvPicPr/>
                        </pic:nvPicPr>
                        <pic:blipFill>
                          <a:blip r:embed="rId15"/>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#1 Visual Movement</w:t>
            </w:r>
          </w:p>
        </w:tc>
        <w:tc>
          <w:tcPr>
            <w:tcW w:type="dxa" w:w="6768"/>
            <w:shd w:fill="FFFFFF"/>
          </w:tcPr>
          <w:p>
            <w:pPr>
              <w:spacing w:before="0" w:after="40"/>
            </w:pPr>
            <w:r>
              <w:rPr>
                <w:b/>
                <w:color w:val="0E7490"/>
                <w:sz w:val="22"/>
              </w:rPr>
              <w:t xml:space="preserve">#1. </w:t>
            </w:r>
            <w:r>
              <w:rPr>
                <w:b/>
                <w:color w:val="0F172A"/>
                <w:sz w:val="22"/>
              </w:rPr>
              <w:t>Smith Machine Squat (Feet 4" Forward)</w:t>
            </w:r>
          </w:p>
          <w:p>
            <w:pPr>
              <w:spacing w:before="0" w:after="40"/>
            </w:pPr>
            <w:r>
              <w:rPr>
                <w:b/>
                <w:sz w:val="19"/>
              </w:rPr>
              <w:t xml:space="preserve">Targeted Muscle: </w:t>
            </w:r>
            <w:r>
              <w:rPr>
                <w:b/>
                <w:color w:val="166534"/>
                <w:sz w:val="19"/>
              </w:rPr>
              <w:t>Quads (Pure Knee Extension - Zero Back Shear)</w:t>
            </w:r>
          </w:p>
          <w:p>
            <w:pPr>
              <w:spacing w:before="0" w:after="80"/>
            </w:pPr>
            <w:r>
              <w:rPr>
                <w:b/>
                <w:sz w:val="18"/>
              </w:rPr>
              <w:t xml:space="preserve">Prescription: </w:t>
            </w:r>
            <w:r>
              <w:rPr>
                <w:b/>
                <w:color w:val="1E40AF"/>
                <w:sz w:val="18"/>
              </w:rPr>
              <w:t>3 Sets × 6–8 Reps  |  2 mins Rest</w:t>
            </w:r>
          </w:p>
          <w:p>
            <w:pPr>
              <w:spacing w:before="0" w:after="40"/>
            </w:pPr>
            <w:r>
              <w:rPr>
                <w:b/>
                <w:sz w:val="17"/>
              </w:rPr>
              <w:t xml:space="preserve">🎯 Target Focus: </w:t>
            </w:r>
            <w:r>
              <w:rPr>
                <w:sz w:val="17"/>
              </w:rPr>
              <w:t>Forces complete quad isolation. Eliminates lumbar spinal shear and anterior pelvic tilt compression by leaning back into the guided bar path.</w:t>
            </w:r>
          </w:p>
          <w:p>
            <w:pPr>
              <w:spacing w:before="0" w:after="40"/>
            </w:pPr>
            <w:r>
              <w:rPr>
                <w:b/>
                <w:sz w:val="17"/>
              </w:rPr>
              <w:t xml:space="preserve">📐 Stance &amp; Setup: </w:t>
            </w:r>
            <w:r>
              <w:rPr>
                <w:sz w:val="17"/>
              </w:rPr>
              <w:t>Rest bar across upper traps. Place feet 4 inches FORWARD from bar line, shoulder-width apart, toes turned 15° out.</w:t>
            </w:r>
          </w:p>
          <w:p>
            <w:pPr>
              <w:spacing w:before="0" w:after="40"/>
            </w:pPr>
            <w:r>
              <w:rPr>
                <w:b/>
                <w:sz w:val="17"/>
              </w:rPr>
              <w:t xml:space="preserve">💡 Execution Cue: </w:t>
            </w:r>
            <w:r>
              <w:rPr>
                <w:sz w:val="17"/>
              </w:rPr>
              <w:t>Keep torso completely vertical. Sit down by flexing knees until thighs hit parallel to floor. Drive through midfoot and heels to stand.</w:t>
            </w:r>
          </w:p>
          <w:p>
            <w:pPr>
              <w:spacing w:before="0" w:after="40"/>
            </w:pPr>
            <w:r>
              <w:rPr>
                <w:b/>
                <w:color w:val="B91C1C"/>
                <w:sz w:val="17"/>
              </w:rPr>
              <w:t xml:space="preserve">⚠️ Avoid Mistakes: </w:t>
            </w:r>
            <w:r>
              <w:rPr>
                <w:color w:val="B91C1C"/>
                <w:sz w:val="17"/>
              </w:rPr>
              <w:t>Placing feet directly under the bar (forces hip hinge and lower back strain). Feet MUST be 4 inches forward for pure quad drive!</w:t>
            </w:r>
          </w:p>
          <w:p>
            <w:pPr>
              <w:spacing w:before="0" w:after="80"/>
            </w:pPr>
            <w:r>
              <w:rPr>
                <w:b/>
                <w:color w:val="047857"/>
                <w:sz w:val="17"/>
              </w:rPr>
              <w:t xml:space="preserve">📈 Progression: </w:t>
            </w:r>
            <w:r>
              <w:rPr>
                <w:color w:val="047857"/>
                <w:sz w:val="17"/>
              </w:rPr>
              <w:t>Hit 8, 8, 8 reps -&gt; increase barbell weight by +2.5 kg next week.</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8" name="Picture 8"/>
                  <wp:cNvGraphicFramePr>
                    <a:graphicFrameLocks noChangeAspect="1"/>
                  </wp:cNvGraphicFramePr>
                  <a:graphic>
                    <a:graphicData uri="http://schemas.openxmlformats.org/drawingml/2006/picture">
                      <pic:pic>
                        <pic:nvPicPr>
                          <pic:cNvPr id="0" name="d2_s2_opt_a.gif"/>
                          <pic:cNvPicPr/>
                        </pic:nvPicPr>
                        <pic:blipFill>
                          <a:blip r:embed="rId16"/>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#2 Visual Movement</w:t>
            </w:r>
          </w:p>
        </w:tc>
        <w:tc>
          <w:tcPr>
            <w:tcW w:type="dxa" w:w="6768"/>
            <w:shd w:fill="FFFFFF"/>
          </w:tcPr>
          <w:p>
            <w:pPr>
              <w:spacing w:before="0" w:after="40"/>
            </w:pPr>
            <w:r>
              <w:rPr>
                <w:b/>
                <w:color w:val="0E7490"/>
                <w:sz w:val="22"/>
              </w:rPr>
              <w:t xml:space="preserve">#2. </w:t>
            </w:r>
            <w:r>
              <w:rPr>
                <w:b/>
                <w:color w:val="0F172A"/>
                <w:sz w:val="22"/>
              </w:rPr>
              <w:t>Stationary Bulgarian Split Squat</w:t>
            </w:r>
          </w:p>
          <w:p>
            <w:pPr>
              <w:spacing w:before="0" w:after="40"/>
            </w:pPr>
            <w:r>
              <w:rPr>
                <w:b/>
                <w:sz w:val="19"/>
              </w:rPr>
              <w:t xml:space="preserve">Targeted Muscle: </w:t>
            </w:r>
            <w:r>
              <w:rPr>
                <w:b/>
                <w:color w:val="166534"/>
                <w:sz w:val="19"/>
              </w:rPr>
              <w:t>Quads &amp; Glutes (Unilateral Single-Leg Drive)</w:t>
            </w:r>
          </w:p>
          <w:p>
            <w:pPr>
              <w:spacing w:before="0" w:after="80"/>
            </w:pPr>
            <w:r>
              <w:rPr>
                <w:b/>
                <w:sz w:val="18"/>
              </w:rPr>
              <w:t xml:space="preserve">Prescription: </w:t>
            </w:r>
            <w:r>
              <w:rPr>
                <w:b/>
                <w:color w:val="1E40AF"/>
                <w:sz w:val="18"/>
              </w:rPr>
              <w:t>3 Sets × 8–10 Reps / leg  |  90s Rest between legs</w:t>
            </w:r>
          </w:p>
          <w:p>
            <w:pPr>
              <w:spacing w:before="0" w:after="40"/>
            </w:pPr>
            <w:r>
              <w:rPr>
                <w:b/>
                <w:sz w:val="17"/>
              </w:rPr>
              <w:t xml:space="preserve">🎯 Target Focus: </w:t>
            </w:r>
            <w:r>
              <w:rPr>
                <w:sz w:val="17"/>
              </w:rPr>
              <w:t>Builds single-leg sprint propulsion, corrects left-right muscular imbalances, and stabilizes the pelvic ring.</w:t>
            </w:r>
          </w:p>
          <w:p>
            <w:pPr>
              <w:spacing w:before="0" w:after="40"/>
            </w:pPr>
            <w:r>
              <w:rPr>
                <w:b/>
                <w:sz w:val="17"/>
              </w:rPr>
              <w:t xml:space="preserve">📐 Stance &amp; Setup: </w:t>
            </w:r>
            <w:r>
              <w:rPr>
                <w:sz w:val="17"/>
              </w:rPr>
              <w:t>Place top of rear foot on bench behind you. Take a comfortable stride forward with front working leg. Torso tilted forward ~20°.</w:t>
            </w:r>
          </w:p>
          <w:p>
            <w:pPr>
              <w:spacing w:before="0" w:after="40"/>
            </w:pPr>
            <w:r>
              <w:rPr>
                <w:b/>
                <w:sz w:val="17"/>
              </w:rPr>
              <w:t xml:space="preserve">💡 Execution Cue: </w:t>
            </w:r>
            <w:r>
              <w:rPr>
                <w:sz w:val="17"/>
              </w:rPr>
              <w:t>Hold dumbbells at sides. Drop rear knee straight toward floor until front thigh reaches parallel. Drive through front heel to stand.</w:t>
            </w:r>
          </w:p>
          <w:p>
            <w:pPr>
              <w:spacing w:before="0" w:after="40"/>
            </w:pPr>
            <w:r>
              <w:rPr>
                <w:b/>
                <w:color w:val="B91C1C"/>
                <w:sz w:val="17"/>
              </w:rPr>
              <w:t xml:space="preserve">⚠️ Avoid Mistakes: </w:t>
            </w:r>
            <w:r>
              <w:rPr>
                <w:color w:val="B91C1C"/>
                <w:sz w:val="17"/>
              </w:rPr>
              <w:t>Lifting front heel off floor, or hyper-arching lower back. Keep front foot planted flat and core braced.</w:t>
            </w:r>
          </w:p>
          <w:p>
            <w:pPr>
              <w:spacing w:before="0" w:after="80"/>
            </w:pPr>
            <w:r>
              <w:rPr>
                <w:b/>
                <w:color w:val="047857"/>
                <w:sz w:val="17"/>
              </w:rPr>
              <w:t xml:space="preserve">📈 Progression: </w:t>
            </w:r>
            <w:r>
              <w:rPr>
                <w:color w:val="047857"/>
                <w:sz w:val="17"/>
              </w:rPr>
              <w:t>Hit 10 reps on both legs across all 3 sets -&gt; increase dumbbells by +1 kg per hand.</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9" name="Picture 9"/>
                  <wp:cNvGraphicFramePr>
                    <a:graphicFrameLocks noChangeAspect="1"/>
                  </wp:cNvGraphicFramePr>
                  <a:graphic>
                    <a:graphicData uri="http://schemas.openxmlformats.org/drawingml/2006/picture">
                      <pic:pic>
                        <pic:nvPicPr>
                          <pic:cNvPr id="0" name="d2_s3_opt_a.gif"/>
                          <pic:cNvPicPr/>
                        </pic:nvPicPr>
                        <pic:blipFill>
                          <a:blip r:embed="rId17"/>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#3 Visual Movement</w:t>
            </w:r>
          </w:p>
        </w:tc>
        <w:tc>
          <w:tcPr>
            <w:tcW w:type="dxa" w:w="6768"/>
            <w:shd w:fill="FFFFFF"/>
          </w:tcPr>
          <w:p>
            <w:pPr>
              <w:spacing w:before="0" w:after="40"/>
            </w:pPr>
            <w:r>
              <w:rPr>
                <w:b/>
                <w:color w:val="0E7490"/>
                <w:sz w:val="22"/>
              </w:rPr>
              <w:t xml:space="preserve">#3. </w:t>
            </w:r>
            <w:r>
              <w:rPr>
                <w:b/>
                <w:color w:val="0F172A"/>
                <w:sz w:val="22"/>
              </w:rPr>
              <w:t>Leg Press (Narrow &amp; Low Foot Placement)</w:t>
            </w:r>
          </w:p>
          <w:p>
            <w:pPr>
              <w:spacing w:before="0" w:after="40"/>
            </w:pPr>
            <w:r>
              <w:rPr>
                <w:b/>
                <w:sz w:val="19"/>
              </w:rPr>
              <w:t xml:space="preserve">Targeted Muscle: </w:t>
            </w:r>
            <w:r>
              <w:rPr>
                <w:b/>
                <w:color w:val="166534"/>
                <w:sz w:val="19"/>
              </w:rPr>
              <w:t>Quads (Vastus Lateralis Outer Sweep &amp; Teardrop)</w:t>
            </w:r>
          </w:p>
          <w:p>
            <w:pPr>
              <w:spacing w:before="0" w:after="80"/>
            </w:pPr>
            <w:r>
              <w:rPr>
                <w:b/>
                <w:sz w:val="18"/>
              </w:rPr>
              <w:t xml:space="preserve">Prescription: </w:t>
            </w:r>
            <w:r>
              <w:rPr>
                <w:b/>
                <w:color w:val="1E40AF"/>
                <w:sz w:val="18"/>
              </w:rPr>
              <w:t>3 Sets × 10–12 Reps  |  90s Rest</w:t>
            </w:r>
          </w:p>
          <w:p>
            <w:pPr>
              <w:spacing w:before="0" w:after="40"/>
            </w:pPr>
            <w:r>
              <w:rPr>
                <w:b/>
                <w:sz w:val="17"/>
              </w:rPr>
              <w:t xml:space="preserve">🎯 Target Focus: </w:t>
            </w:r>
            <w:r>
              <w:rPr>
                <w:sz w:val="17"/>
              </w:rPr>
              <w:t>Extreme knee flexion angle directs tension exclusively into the outer quad sweep and teardrop above the knee.</w:t>
            </w:r>
          </w:p>
          <w:p>
            <w:pPr>
              <w:spacing w:before="0" w:after="40"/>
            </w:pPr>
            <w:r>
              <w:rPr>
                <w:b/>
                <w:sz w:val="17"/>
              </w:rPr>
              <w:t xml:space="preserve">📐 Stance &amp; Setup: </w:t>
            </w:r>
            <w:r>
              <w:rPr>
                <w:sz w:val="17"/>
              </w:rPr>
              <w:t>Sit deep into carriage seat with hips pressed down. Place feet LOW on the plate platform and NARROW (approx. 6 inches apart).</w:t>
            </w:r>
          </w:p>
          <w:p>
            <w:pPr>
              <w:spacing w:before="0" w:after="40"/>
            </w:pPr>
            <w:r>
              <w:rPr>
                <w:b/>
                <w:sz w:val="17"/>
              </w:rPr>
              <w:t xml:space="preserve">💡 Execution Cue: </w:t>
            </w:r>
            <w:r>
              <w:rPr>
                <w:sz w:val="17"/>
              </w:rPr>
              <w:t>Release catches. Lower sled smoothly until knees hit 90° flexion. Drive through balls and mid-foot back up, stopping just before knee lockout.</w:t>
            </w:r>
          </w:p>
          <w:p>
            <w:pPr>
              <w:spacing w:before="0" w:after="40"/>
            </w:pPr>
            <w:r>
              <w:rPr>
                <w:b/>
                <w:color w:val="B91C1C"/>
                <w:sz w:val="17"/>
              </w:rPr>
              <w:t xml:space="preserve">⚠️ Avoid Mistakes: </w:t>
            </w:r>
            <w:r>
              <w:rPr>
                <w:color w:val="B91C1C"/>
                <w:sz w:val="17"/>
              </w:rPr>
              <w:t>Allowing hips/glutes to tuck and lift off the seat pad (causes lumbar rounding). Keep glutes pinned to pad throughout.</w:t>
            </w:r>
          </w:p>
          <w:p>
            <w:pPr>
              <w:spacing w:before="0" w:after="80"/>
            </w:pPr>
            <w:r>
              <w:rPr>
                <w:b/>
                <w:color w:val="047857"/>
                <w:sz w:val="17"/>
              </w:rPr>
              <w:t xml:space="preserve">📈 Progression: </w:t>
            </w:r>
            <w:r>
              <w:rPr>
                <w:color w:val="047857"/>
                <w:sz w:val="17"/>
              </w:rPr>
              <w:t>Hit 12, 12, 12 reps -&gt; add +5 kg to +10 kg to the sled.</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0" name="Picture 10"/>
                  <wp:cNvGraphicFramePr>
                    <a:graphicFrameLocks noChangeAspect="1"/>
                  </wp:cNvGraphicFramePr>
                  <a:graphic>
                    <a:graphicData uri="http://schemas.openxmlformats.org/drawingml/2006/picture">
                      <pic:pic>
                        <pic:nvPicPr>
                          <pic:cNvPr id="0" name="d2_s4_opt_a.gif"/>
                          <pic:cNvPicPr/>
                        </pic:nvPicPr>
                        <pic:blipFill>
                          <a:blip r:embed="rId18"/>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#4 Visual Movement</w:t>
            </w:r>
          </w:p>
        </w:tc>
        <w:tc>
          <w:tcPr>
            <w:tcW w:type="dxa" w:w="6768"/>
            <w:shd w:fill="FFFFFF"/>
          </w:tcPr>
          <w:p>
            <w:pPr>
              <w:spacing w:before="0" w:after="40"/>
            </w:pPr>
            <w:r>
              <w:rPr>
                <w:b/>
                <w:color w:val="0E7490"/>
                <w:sz w:val="22"/>
              </w:rPr>
              <w:t xml:space="preserve">#4. </w:t>
            </w:r>
            <w:r>
              <w:rPr>
                <w:b/>
                <w:color w:val="0F172A"/>
                <w:sz w:val="22"/>
              </w:rPr>
              <w:t>Standing Calf Raise on Block with DB</w:t>
            </w:r>
          </w:p>
          <w:p>
            <w:pPr>
              <w:spacing w:before="0" w:after="40"/>
            </w:pPr>
            <w:r>
              <w:rPr>
                <w:b/>
                <w:sz w:val="19"/>
              </w:rPr>
              <w:t xml:space="preserve">Targeted Muscle: </w:t>
            </w:r>
            <w:r>
              <w:rPr>
                <w:b/>
                <w:color w:val="166534"/>
                <w:sz w:val="19"/>
              </w:rPr>
              <w:t>Calves (Gastrocnemius - Upper Diamond &amp; Spring)</w:t>
            </w:r>
          </w:p>
          <w:p>
            <w:pPr>
              <w:spacing w:before="0" w:after="80"/>
            </w:pPr>
            <w:r>
              <w:rPr>
                <w:b/>
                <w:sz w:val="18"/>
              </w:rPr>
              <w:t xml:space="preserve">Prescription: </w:t>
            </w:r>
            <w:r>
              <w:rPr>
                <w:b/>
                <w:color w:val="1E40AF"/>
                <w:sz w:val="18"/>
              </w:rPr>
              <w:t>4 Sets × 12–15 Reps  |  60s Rest</w:t>
            </w:r>
          </w:p>
          <w:p>
            <w:pPr>
              <w:spacing w:before="0" w:after="40"/>
            </w:pPr>
            <w:r>
              <w:rPr>
                <w:b/>
                <w:sz w:val="17"/>
              </w:rPr>
              <w:t xml:space="preserve">🎯 Target Focus: </w:t>
            </w:r>
            <w:r>
              <w:rPr>
                <w:sz w:val="17"/>
              </w:rPr>
              <w:t>Straight-knee calf extension isolates the gastrocnemius diamond head, building reactive sprint elasticity for cricket fielding.</w:t>
            </w:r>
          </w:p>
          <w:p>
            <w:pPr>
              <w:spacing w:before="0" w:after="40"/>
            </w:pPr>
            <w:r>
              <w:rPr>
                <w:b/>
                <w:sz w:val="17"/>
              </w:rPr>
              <w:t xml:space="preserve">📐 Stance &amp; Setup: </w:t>
            </w:r>
            <w:r>
              <w:rPr>
                <w:sz w:val="17"/>
              </w:rPr>
              <w:t>Balls of feet on block or plate edge. Hold dumbbell in one hand, other hand lightly touching rack for stability.</w:t>
            </w:r>
          </w:p>
          <w:p>
            <w:pPr>
              <w:spacing w:before="0" w:after="40"/>
            </w:pPr>
            <w:r>
              <w:rPr>
                <w:b/>
                <w:sz w:val="17"/>
              </w:rPr>
              <w:t xml:space="preserve">💡 Execution Cue: </w:t>
            </w:r>
            <w:r>
              <w:rPr>
                <w:sz w:val="17"/>
              </w:rPr>
              <w:t>Lower heels into a deep deficit stretch. HOLD FOR A DEAD 2-SECOND PAUSE at bottom. Explode up onto big toes and hold 1s at top.</w:t>
            </w:r>
          </w:p>
          <w:p>
            <w:pPr>
              <w:spacing w:before="0" w:after="40"/>
            </w:pPr>
            <w:r>
              <w:rPr>
                <w:b/>
                <w:color w:val="B91C1C"/>
                <w:sz w:val="17"/>
              </w:rPr>
              <w:t xml:space="preserve">⚠️ Avoid Mistakes: </w:t>
            </w:r>
            <w:r>
              <w:rPr>
                <w:color w:val="B91C1C"/>
                <w:sz w:val="17"/>
              </w:rPr>
              <w:t>Bouncing quickly using Achilles tendon rebound. The 2-second dead stop at the bottom is mandatory to force muscle recruitment!</w:t>
            </w:r>
          </w:p>
          <w:p>
            <w:pPr>
              <w:spacing w:before="0" w:after="80"/>
            </w:pPr>
            <w:r>
              <w:rPr>
                <w:b/>
                <w:color w:val="047857"/>
                <w:sz w:val="17"/>
              </w:rPr>
              <w:t xml:space="preserve">📈 Progression: </w:t>
            </w:r>
            <w:r>
              <w:rPr>
                <w:color w:val="047857"/>
                <w:sz w:val="17"/>
              </w:rPr>
              <w:t>Hit 15 reps on all 4 sets with dead pauses -&gt; increase dumbbell by +2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1" name="Picture 11"/>
                  <wp:cNvGraphicFramePr>
                    <a:graphicFrameLocks noChangeAspect="1"/>
                  </wp:cNvGraphicFramePr>
                  <a:graphic>
                    <a:graphicData uri="http://schemas.openxmlformats.org/drawingml/2006/picture">
                      <pic:pic>
                        <pic:nvPicPr>
                          <pic:cNvPr id="0" name="d2_s5_opt_b.gif"/>
                          <pic:cNvPicPr/>
                        </pic:nvPicPr>
                        <pic:blipFill>
                          <a:blip r:embed="rId19"/>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#5 Visual Movement</w:t>
            </w:r>
          </w:p>
        </w:tc>
        <w:tc>
          <w:tcPr>
            <w:tcW w:type="dxa" w:w="6768"/>
            <w:shd w:fill="FFFFFF"/>
          </w:tcPr>
          <w:p>
            <w:pPr>
              <w:spacing w:before="0" w:after="40"/>
            </w:pPr>
            <w:r>
              <w:rPr>
                <w:b/>
                <w:color w:val="0E7490"/>
                <w:sz w:val="22"/>
              </w:rPr>
              <w:t xml:space="preserve">#5. </w:t>
            </w:r>
            <w:r>
              <w:rPr>
                <w:b/>
                <w:color w:val="0F172A"/>
                <w:sz w:val="22"/>
              </w:rPr>
              <w:t>Captain's Chair Straight Leg Raise</w:t>
            </w:r>
          </w:p>
          <w:p>
            <w:pPr>
              <w:spacing w:before="0" w:after="40"/>
            </w:pPr>
            <w:r>
              <w:rPr>
                <w:b/>
                <w:sz w:val="19"/>
              </w:rPr>
              <w:t xml:space="preserve">Targeted Muscle: </w:t>
            </w:r>
            <w:r>
              <w:rPr>
                <w:b/>
                <w:color w:val="166534"/>
                <w:sz w:val="19"/>
              </w:rPr>
              <w:t>Deep Core &amp; Lower Abs (APT Fix &amp; Transverse Abdominis)</w:t>
            </w:r>
          </w:p>
          <w:p>
            <w:pPr>
              <w:spacing w:before="0" w:after="80"/>
            </w:pPr>
            <w:r>
              <w:rPr>
                <w:b/>
                <w:sz w:val="18"/>
              </w:rPr>
              <w:t xml:space="preserve">Prescription: </w:t>
            </w:r>
            <w:r>
              <w:rPr>
                <w:b/>
                <w:color w:val="1E40AF"/>
                <w:sz w:val="18"/>
              </w:rPr>
              <w:t>3 Sets × 12–15 Reps  |  60s Rest</w:t>
            </w:r>
          </w:p>
          <w:p>
            <w:pPr>
              <w:spacing w:before="0" w:after="40"/>
            </w:pPr>
            <w:r>
              <w:rPr>
                <w:b/>
                <w:sz w:val="17"/>
              </w:rPr>
              <w:t xml:space="preserve">🎯 Target Focus: </w:t>
            </w:r>
            <w:r>
              <w:rPr>
                <w:sz w:val="17"/>
              </w:rPr>
              <w:t>Directly strengthens the lower abdominal wall and transverse abdominis to tuck the pelvis back into neutral alignment, flattening belly bulge.</w:t>
            </w:r>
          </w:p>
          <w:p>
            <w:pPr>
              <w:spacing w:before="0" w:after="40"/>
            </w:pPr>
            <w:r>
              <w:rPr>
                <w:b/>
                <w:sz w:val="17"/>
              </w:rPr>
              <w:t xml:space="preserve">📐 Stance &amp; Setup: </w:t>
            </w:r>
            <w:r>
              <w:rPr>
                <w:sz w:val="17"/>
              </w:rPr>
              <w:t>Support body on captain's chair apparatus with forearms on pads, back pressed firmly against backrest.</w:t>
            </w:r>
          </w:p>
          <w:p>
            <w:pPr>
              <w:spacing w:before="0" w:after="40"/>
            </w:pPr>
            <w:r>
              <w:rPr>
                <w:b/>
                <w:sz w:val="17"/>
              </w:rPr>
              <w:t xml:space="preserve">💡 Execution Cue: </w:t>
            </w:r>
            <w:r>
              <w:rPr>
                <w:sz w:val="17"/>
              </w:rPr>
              <w:t>Keep legs extended (micro-bend if tight). Raise legs to parallel or above. CRUCIAL CUE: At top, curl your pelvis upward toward ribs. 3s slow descent.</w:t>
            </w:r>
          </w:p>
          <w:p>
            <w:pPr>
              <w:spacing w:before="0" w:after="40"/>
            </w:pPr>
            <w:r>
              <w:rPr>
                <w:b/>
                <w:color w:val="B91C1C"/>
                <w:sz w:val="17"/>
              </w:rPr>
              <w:t xml:space="preserve">⚠️ Avoid Mistakes: </w:t>
            </w:r>
            <w:r>
              <w:rPr>
                <w:color w:val="B91C1C"/>
                <w:sz w:val="17"/>
              </w:rPr>
              <w:t>Swinging legs with momentum or only flexing hip flexors without posterior pelvic tuck. Curl the pelvis up!</w:t>
            </w:r>
          </w:p>
          <w:p>
            <w:pPr>
              <w:spacing w:before="0" w:after="80"/>
            </w:pPr>
            <w:r>
              <w:rPr>
                <w:b/>
                <w:color w:val="047857"/>
                <w:sz w:val="17"/>
              </w:rPr>
              <w:t xml:space="preserve">📈 Progression: </w:t>
            </w:r>
            <w:r>
              <w:rPr>
                <w:color w:val="047857"/>
                <w:sz w:val="17"/>
              </w:rPr>
              <w:t>Hit 15 clean reps without swinging -&gt; add 2-second isometric freeze at top of each rep.</w:t>
            </w:r>
          </w:p>
        </w:tc>
      </w:tr>
    </w:tbl>
    <w:p>
      <w:pPr>
        <w:spacing w:before="0" w:after="120"/>
      </w:pPr>
    </w:p>
    <w:p>
      <w:pPr>
        <w:spacing w:after="200"/>
      </w:pPr>
    </w:p>
    <w:p>
      <w:r>
        <w:rPr>
          <w:rFonts w:ascii="Calibri" w:hAnsi="Calibri"/>
          <w:b/>
          <w:color w:val="0F172A"/>
          <w:sz w:val="28"/>
        </w:rPr>
        <w:t>Day 3 — Upper Pull + Chicken Day: V-Taper Lats, Mid-Back Posture &amp; Biceps Peak</w:t>
      </w:r>
    </w:p>
    <w:p>
      <w:r>
        <w:rPr>
          <w:i/>
          <w:color w:val="64748B"/>
          <w:sz w:val="20"/>
        </w:rPr>
        <w:t>Session Focus: Lat width for dramatic V-taper, rear delts and rhomboids to fix desk slump, plus biceps peak hypertrophy. (Duration: ~65 mins)</w:t>
      </w: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2" name="Picture 12"/>
                  <wp:cNvGraphicFramePr>
                    <a:graphicFrameLocks noChangeAspect="1"/>
                  </wp:cNvGraphicFramePr>
                  <a:graphic>
                    <a:graphicData uri="http://schemas.openxmlformats.org/drawingml/2006/picture">
                      <pic:pic>
                        <pic:nvPicPr>
                          <pic:cNvPr id="0" name="d3_s1_opt_b.gif"/>
                          <pic:cNvPicPr/>
                        </pic:nvPicPr>
                        <pic:blipFill>
                          <a:blip r:embed="rId20"/>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#1 Visual Movement</w:t>
            </w:r>
          </w:p>
        </w:tc>
        <w:tc>
          <w:tcPr>
            <w:tcW w:type="dxa" w:w="6768"/>
            <w:shd w:fill="FFFFFF"/>
          </w:tcPr>
          <w:p>
            <w:pPr>
              <w:spacing w:before="0" w:after="40"/>
            </w:pPr>
            <w:r>
              <w:rPr>
                <w:b/>
                <w:color w:val="0E7490"/>
                <w:sz w:val="22"/>
              </w:rPr>
              <w:t xml:space="preserve">#1. </w:t>
            </w:r>
            <w:r>
              <w:rPr>
                <w:b/>
                <w:color w:val="0F172A"/>
                <w:sz w:val="22"/>
              </w:rPr>
              <w:t>Assisted Pull-Up Machine</w:t>
            </w:r>
          </w:p>
          <w:p>
            <w:pPr>
              <w:spacing w:before="0" w:after="40"/>
            </w:pPr>
            <w:r>
              <w:rPr>
                <w:b/>
                <w:sz w:val="19"/>
              </w:rPr>
              <w:t xml:space="preserve">Targeted Muscle: </w:t>
            </w:r>
            <w:r>
              <w:rPr>
                <w:b/>
                <w:color w:val="166534"/>
                <w:sz w:val="19"/>
              </w:rPr>
              <w:t>Lats (Latissimus Dorsi V-Taper Width)</w:t>
            </w:r>
          </w:p>
          <w:p>
            <w:pPr>
              <w:spacing w:before="0" w:after="80"/>
            </w:pPr>
            <w:r>
              <w:rPr>
                <w:b/>
                <w:sz w:val="18"/>
              </w:rPr>
              <w:t xml:space="preserve">Prescription: </w:t>
            </w:r>
            <w:r>
              <w:rPr>
                <w:b/>
                <w:color w:val="1E40AF"/>
                <w:sz w:val="18"/>
              </w:rPr>
              <w:t>3 Sets × 8–10 Reps  |  90s Rest</w:t>
            </w:r>
          </w:p>
          <w:p>
            <w:pPr>
              <w:spacing w:before="0" w:after="40"/>
            </w:pPr>
            <w:r>
              <w:rPr>
                <w:b/>
                <w:sz w:val="17"/>
              </w:rPr>
              <w:t xml:space="preserve">🎯 Target Focus: </w:t>
            </w:r>
            <w:r>
              <w:rPr>
                <w:sz w:val="17"/>
              </w:rPr>
              <w:t>The gold-standard vertical pull for flaring the lats outward, creating wide upper back proportions that make the waist look tiny.</w:t>
            </w:r>
          </w:p>
          <w:p>
            <w:pPr>
              <w:spacing w:before="0" w:after="40"/>
            </w:pPr>
            <w:r>
              <w:rPr>
                <w:b/>
                <w:sz w:val="17"/>
              </w:rPr>
              <w:t xml:space="preserve">📐 Stance &amp; Setup: </w:t>
            </w:r>
            <w:r>
              <w:rPr>
                <w:sz w:val="17"/>
              </w:rPr>
              <w:t>Adjust counterbalance pin. Kneel on pad. Take wide overhand grip on outer handles.</w:t>
            </w:r>
          </w:p>
          <w:p>
            <w:pPr>
              <w:spacing w:before="0" w:after="40"/>
            </w:pPr>
            <w:r>
              <w:rPr>
                <w:b/>
                <w:sz w:val="17"/>
              </w:rPr>
              <w:t xml:space="preserve">💡 Execution Cue: </w:t>
            </w:r>
            <w:r>
              <w:rPr>
                <w:sz w:val="17"/>
              </w:rPr>
              <w:t>FRONT TO CHEST ONLY. Pull collarbones toward handles by driving elbows down into back pockets. Squeeze lats hard at top, lower to full arm hang.</w:t>
            </w:r>
          </w:p>
          <w:p>
            <w:pPr>
              <w:spacing w:before="0" w:after="40"/>
            </w:pPr>
            <w:r>
              <w:rPr>
                <w:b/>
                <w:color w:val="B91C1C"/>
                <w:sz w:val="17"/>
              </w:rPr>
              <w:t xml:space="preserve">⚠️ Avoid Mistakes: </w:t>
            </w:r>
            <w:r>
              <w:rPr>
                <w:color w:val="B91C1C"/>
                <w:sz w:val="17"/>
              </w:rPr>
              <w:t>Pulling behind neck (damages cervical spine and shoulder joints) or cutting range of motion short. Full stretch at bottom!</w:t>
            </w:r>
          </w:p>
          <w:p>
            <w:pPr>
              <w:spacing w:before="0" w:after="80"/>
            </w:pPr>
            <w:r>
              <w:rPr>
                <w:b/>
                <w:color w:val="047857"/>
                <w:sz w:val="17"/>
              </w:rPr>
              <w:t xml:space="preserve">📈 Progression: </w:t>
            </w:r>
            <w:r>
              <w:rPr>
                <w:color w:val="047857"/>
                <w:sz w:val="17"/>
              </w:rPr>
              <w:t>Hit 10, 10, 10 reps -&gt; REDUCE the counterweight assistance by 1 pin notch.</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3" name="Picture 13"/>
                  <wp:cNvGraphicFramePr>
                    <a:graphicFrameLocks noChangeAspect="1"/>
                  </wp:cNvGraphicFramePr>
                  <a:graphic>
                    <a:graphicData uri="http://schemas.openxmlformats.org/drawingml/2006/picture">
                      <pic:pic>
                        <pic:nvPicPr>
                          <pic:cNvPr id="0" name="d3_s2_opt_b.gif"/>
                          <pic:cNvPicPr/>
                        </pic:nvPicPr>
                        <pic:blipFill>
                          <a:blip r:embed="rId21"/>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#2 Visual Movement</w:t>
            </w:r>
          </w:p>
        </w:tc>
        <w:tc>
          <w:tcPr>
            <w:tcW w:type="dxa" w:w="6768"/>
            <w:shd w:fill="FFFFFF"/>
          </w:tcPr>
          <w:p>
            <w:pPr>
              <w:spacing w:before="0" w:after="40"/>
            </w:pPr>
            <w:r>
              <w:rPr>
                <w:b/>
                <w:color w:val="0E7490"/>
                <w:sz w:val="22"/>
              </w:rPr>
              <w:t xml:space="preserve">#2. </w:t>
            </w:r>
            <w:r>
              <w:rPr>
                <w:b/>
                <w:color w:val="0F172A"/>
                <w:sz w:val="22"/>
              </w:rPr>
              <w:t>Seated Cable Row (Neutral V-Bar Grip)</w:t>
            </w:r>
          </w:p>
          <w:p>
            <w:pPr>
              <w:spacing w:before="0" w:after="40"/>
            </w:pPr>
            <w:r>
              <w:rPr>
                <w:b/>
                <w:sz w:val="19"/>
              </w:rPr>
              <w:t xml:space="preserve">Targeted Muscle: </w:t>
            </w:r>
            <w:r>
              <w:rPr>
                <w:b/>
                <w:color w:val="166534"/>
                <w:sz w:val="19"/>
              </w:rPr>
              <w:t>Mid-Back (Rhomboids, Lower Traps &amp; Mid-Lats)</w:t>
            </w:r>
          </w:p>
          <w:p>
            <w:pPr>
              <w:spacing w:before="0" w:after="80"/>
            </w:pPr>
            <w:r>
              <w:rPr>
                <w:b/>
                <w:sz w:val="18"/>
              </w:rPr>
              <w:t xml:space="preserve">Prescription: </w:t>
            </w:r>
            <w:r>
              <w:rPr>
                <w:b/>
                <w:color w:val="1E40AF"/>
                <w:sz w:val="18"/>
              </w:rPr>
              <w:t>3 Sets × 8–10 Reps  |  90s Rest</w:t>
            </w:r>
          </w:p>
          <w:p>
            <w:pPr>
              <w:spacing w:before="0" w:after="40"/>
            </w:pPr>
            <w:r>
              <w:rPr>
                <w:b/>
                <w:sz w:val="17"/>
              </w:rPr>
              <w:t xml:space="preserve">🎯 Target Focus: </w:t>
            </w:r>
            <w:r>
              <w:rPr>
                <w:sz w:val="17"/>
              </w:rPr>
              <w:t>Pulls scapulae together and strengthens mid-back thickness to permanently reverse rounded desk shoulders.</w:t>
            </w:r>
          </w:p>
          <w:p>
            <w:pPr>
              <w:spacing w:before="0" w:after="40"/>
            </w:pPr>
            <w:r>
              <w:rPr>
                <w:b/>
                <w:sz w:val="17"/>
              </w:rPr>
              <w:t xml:space="preserve">📐 Stance &amp; Setup: </w:t>
            </w:r>
            <w:r>
              <w:rPr>
                <w:sz w:val="17"/>
              </w:rPr>
              <w:t>Sit tall on cable row bench with feet on footrests, knees slightly bent. Attach close-grip V-bar handle.</w:t>
            </w:r>
          </w:p>
          <w:p>
            <w:pPr>
              <w:spacing w:before="0" w:after="40"/>
            </w:pPr>
            <w:r>
              <w:rPr>
                <w:b/>
                <w:sz w:val="17"/>
              </w:rPr>
              <w:t xml:space="preserve">💡 Execution Cue: </w:t>
            </w:r>
            <w:r>
              <w:rPr>
                <w:sz w:val="17"/>
              </w:rPr>
              <w:t>Sit upright with proud chest. Pull V-bar into navel. Drive elbows back behind torso, pinch shoulder blades together for 1s pause.</w:t>
            </w:r>
          </w:p>
          <w:p>
            <w:pPr>
              <w:spacing w:before="0" w:after="40"/>
            </w:pPr>
            <w:r>
              <w:rPr>
                <w:b/>
                <w:color w:val="B91C1C"/>
                <w:sz w:val="17"/>
              </w:rPr>
              <w:t xml:space="preserve">⚠️ Avoid Mistakes: </w:t>
            </w:r>
            <w:r>
              <w:rPr>
                <w:color w:val="B91C1C"/>
                <w:sz w:val="17"/>
              </w:rPr>
              <w:t>Swinging torso backward and using lower back momentum to heave the weight. Keep torso stationary at 90°.</w:t>
            </w:r>
          </w:p>
          <w:p>
            <w:pPr>
              <w:spacing w:before="0" w:after="80"/>
            </w:pPr>
            <w:r>
              <w:rPr>
                <w:b/>
                <w:color w:val="047857"/>
                <w:sz w:val="17"/>
              </w:rPr>
              <w:t xml:space="preserve">📈 Progression: </w:t>
            </w:r>
            <w:r>
              <w:rPr>
                <w:color w:val="047857"/>
                <w:sz w:val="17"/>
              </w:rPr>
              <w:t>Hit 10, 10, 10 reps -&gt; drop pin 1 plate down.</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4" name="Picture 14"/>
                  <wp:cNvGraphicFramePr>
                    <a:graphicFrameLocks noChangeAspect="1"/>
                  </wp:cNvGraphicFramePr>
                  <a:graphic>
                    <a:graphicData uri="http://schemas.openxmlformats.org/drawingml/2006/picture">
                      <pic:pic>
                        <pic:nvPicPr>
                          <pic:cNvPr id="0" name="d3_s3_opt_b.gif"/>
                          <pic:cNvPicPr/>
                        </pic:nvPicPr>
                        <pic:blipFill>
                          <a:blip r:embed="rId22"/>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#3 Visual Movement</w:t>
            </w:r>
          </w:p>
        </w:tc>
        <w:tc>
          <w:tcPr>
            <w:tcW w:type="dxa" w:w="6768"/>
            <w:shd w:fill="FFFFFF"/>
          </w:tcPr>
          <w:p>
            <w:pPr>
              <w:spacing w:before="0" w:after="40"/>
            </w:pPr>
            <w:r>
              <w:rPr>
                <w:b/>
                <w:color w:val="0E7490"/>
                <w:sz w:val="22"/>
              </w:rPr>
              <w:t xml:space="preserve">#3. </w:t>
            </w:r>
            <w:r>
              <w:rPr>
                <w:b/>
                <w:color w:val="0F172A"/>
                <w:sz w:val="22"/>
              </w:rPr>
              <w:t>Reverse Pec Deck Machine (Rear Fly)</w:t>
            </w:r>
          </w:p>
          <w:p>
            <w:pPr>
              <w:spacing w:before="0" w:after="40"/>
            </w:pPr>
            <w:r>
              <w:rPr>
                <w:b/>
                <w:sz w:val="19"/>
              </w:rPr>
              <w:t xml:space="preserve">Targeted Muscle: </w:t>
            </w:r>
            <w:r>
              <w:rPr>
                <w:b/>
                <w:color w:val="166534"/>
                <w:sz w:val="19"/>
              </w:rPr>
              <w:t>Rear Shoulders (Posterior Delts &amp; Slouch Fix)</w:t>
            </w:r>
          </w:p>
          <w:p>
            <w:pPr>
              <w:spacing w:before="0" w:after="80"/>
            </w:pPr>
            <w:r>
              <w:rPr>
                <w:b/>
                <w:sz w:val="18"/>
              </w:rPr>
              <w:t xml:space="preserve">Prescription: </w:t>
            </w:r>
            <w:r>
              <w:rPr>
                <w:b/>
                <w:color w:val="1E40AF"/>
                <w:sz w:val="18"/>
              </w:rPr>
              <w:t>4 Sets × 12–15 Reps  |  60s Rest</w:t>
            </w:r>
          </w:p>
          <w:p>
            <w:pPr>
              <w:spacing w:before="0" w:after="40"/>
            </w:pPr>
            <w:r>
              <w:rPr>
                <w:b/>
                <w:sz w:val="17"/>
              </w:rPr>
              <w:t xml:space="preserve">🎯 Target Focus: </w:t>
            </w:r>
            <w:r>
              <w:rPr>
                <w:sz w:val="17"/>
              </w:rPr>
              <w:t>Builds 3D rear deltoid caps, corrects IT desk slouch, and shields the rotator cuff during fast bowling.</w:t>
            </w:r>
          </w:p>
          <w:p>
            <w:pPr>
              <w:spacing w:before="0" w:after="40"/>
            </w:pPr>
            <w:r>
              <w:rPr>
                <w:b/>
                <w:sz w:val="17"/>
              </w:rPr>
              <w:t xml:space="preserve">📐 Stance &amp; Setup: </w:t>
            </w:r>
            <w:r>
              <w:rPr>
                <w:sz w:val="17"/>
              </w:rPr>
              <w:t>Sit facing machine pad. Adjust seat so handles are at eye level. Grip handles with neutral or overhand grip.</w:t>
            </w:r>
          </w:p>
          <w:p>
            <w:pPr>
              <w:spacing w:before="0" w:after="40"/>
            </w:pPr>
            <w:r>
              <w:rPr>
                <w:b/>
                <w:sz w:val="17"/>
              </w:rPr>
              <w:t xml:space="preserve">💡 Execution Cue: </w:t>
            </w:r>
            <w:r>
              <w:rPr>
                <w:sz w:val="17"/>
              </w:rPr>
              <w:t>Slight soft bend in elbows. Sweep handles outward in a wide expanding semi-circle. Pull with posterior delts until handles align with shoulders.</w:t>
            </w:r>
          </w:p>
          <w:p>
            <w:pPr>
              <w:spacing w:before="0" w:after="40"/>
            </w:pPr>
            <w:r>
              <w:rPr>
                <w:b/>
                <w:color w:val="B91C1C"/>
                <w:sz w:val="17"/>
              </w:rPr>
              <w:t xml:space="preserve">⚠️ Avoid Mistakes: </w:t>
            </w:r>
            <w:r>
              <w:rPr>
                <w:color w:val="B91C1C"/>
                <w:sz w:val="17"/>
              </w:rPr>
              <w:t>Bending arms into a row, or shrugging with upper traps. Lead with back of shoulders in an expansive arc.</w:t>
            </w:r>
          </w:p>
          <w:p>
            <w:pPr>
              <w:spacing w:before="0" w:after="80"/>
            </w:pPr>
            <w:r>
              <w:rPr>
                <w:b/>
                <w:color w:val="047857"/>
                <w:sz w:val="17"/>
              </w:rPr>
              <w:t xml:space="preserve">📈 Progression: </w:t>
            </w:r>
            <w:r>
              <w:rPr>
                <w:color w:val="047857"/>
                <w:sz w:val="17"/>
              </w:rPr>
              <w:t>Hit 15, 15, 15, 15 reps -&gt; increase resistance by +2.5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5" name="Picture 15"/>
                  <wp:cNvGraphicFramePr>
                    <a:graphicFrameLocks noChangeAspect="1"/>
                  </wp:cNvGraphicFramePr>
                  <a:graphic>
                    <a:graphicData uri="http://schemas.openxmlformats.org/drawingml/2006/picture">
                      <pic:pic>
                        <pic:nvPicPr>
                          <pic:cNvPr id="0" name="d3_s4_opt_c.gif"/>
                          <pic:cNvPicPr/>
                        </pic:nvPicPr>
                        <pic:blipFill>
                          <a:blip r:embed="rId23"/>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#4 Visual Movement</w:t>
            </w:r>
          </w:p>
        </w:tc>
        <w:tc>
          <w:tcPr>
            <w:tcW w:type="dxa" w:w="6768"/>
            <w:shd w:fill="FFFFFF"/>
          </w:tcPr>
          <w:p>
            <w:pPr>
              <w:spacing w:before="0" w:after="40"/>
            </w:pPr>
            <w:r>
              <w:rPr>
                <w:b/>
                <w:color w:val="0E7490"/>
                <w:sz w:val="22"/>
              </w:rPr>
              <w:t xml:space="preserve">#4. </w:t>
            </w:r>
            <w:r>
              <w:rPr>
                <w:b/>
                <w:color w:val="0F172A"/>
                <w:sz w:val="22"/>
              </w:rPr>
              <w:t>Dumbbell Pullover across Flat Bench</w:t>
            </w:r>
          </w:p>
          <w:p>
            <w:pPr>
              <w:spacing w:before="0" w:after="40"/>
            </w:pPr>
            <w:r>
              <w:rPr>
                <w:b/>
                <w:sz w:val="19"/>
              </w:rPr>
              <w:t xml:space="preserve">Targeted Muscle: </w:t>
            </w:r>
            <w:r>
              <w:rPr>
                <w:b/>
                <w:color w:val="166534"/>
                <w:sz w:val="19"/>
              </w:rPr>
              <w:t>Lats &amp; Serratus (Lat Stretch &amp; Ribcage Expansion)</w:t>
            </w:r>
          </w:p>
          <w:p>
            <w:pPr>
              <w:spacing w:before="0" w:after="80"/>
            </w:pPr>
            <w:r>
              <w:rPr>
                <w:b/>
                <w:sz w:val="18"/>
              </w:rPr>
              <w:t xml:space="preserve">Prescription: </w:t>
            </w:r>
            <w:r>
              <w:rPr>
                <w:b/>
                <w:color w:val="1E40AF"/>
                <w:sz w:val="18"/>
              </w:rPr>
              <w:t>3 Sets × 12–15 Reps  |  75s Rest</w:t>
            </w:r>
          </w:p>
          <w:p>
            <w:pPr>
              <w:spacing w:before="0" w:after="40"/>
            </w:pPr>
            <w:r>
              <w:rPr>
                <w:b/>
                <w:sz w:val="17"/>
              </w:rPr>
              <w:t xml:space="preserve">🎯 Target Focus: </w:t>
            </w:r>
            <w:r>
              <w:rPr>
                <w:sz w:val="17"/>
              </w:rPr>
              <w:t>Loaded lat stretch across horizontal bench combined with intense serratus anterior activation (the 'boxer's muscle' framing the ribs).</w:t>
            </w:r>
          </w:p>
          <w:p>
            <w:pPr>
              <w:spacing w:before="0" w:after="40"/>
            </w:pPr>
            <w:r>
              <w:rPr>
                <w:b/>
                <w:sz w:val="17"/>
              </w:rPr>
              <w:t xml:space="preserve">📐 Stance &amp; Setup: </w:t>
            </w:r>
            <w:r>
              <w:rPr>
                <w:sz w:val="17"/>
              </w:rPr>
              <w:t>Lie perpendicularly across a flat bench with only upper back/shoulders supported. Hips slightly lower than bench.</w:t>
            </w:r>
          </w:p>
          <w:p>
            <w:pPr>
              <w:spacing w:before="0" w:after="40"/>
            </w:pPr>
            <w:r>
              <w:rPr>
                <w:b/>
                <w:sz w:val="17"/>
              </w:rPr>
              <w:t xml:space="preserve">💡 Execution Cue: </w:t>
            </w:r>
            <w:r>
              <w:rPr>
                <w:sz w:val="17"/>
              </w:rPr>
              <w:t>Hold single dumbbell with both hands cupping upper plate. With slight elbow bend, lower dumbbell in an arc over head until deep lat stretch is felt. Pull back over face to collarbones.</w:t>
            </w:r>
          </w:p>
          <w:p>
            <w:pPr>
              <w:spacing w:before="0" w:after="40"/>
            </w:pPr>
            <w:r>
              <w:rPr>
                <w:b/>
                <w:color w:val="B91C1C"/>
                <w:sz w:val="17"/>
              </w:rPr>
              <w:t xml:space="preserve">⚠️ Avoid Mistakes: </w:t>
            </w:r>
            <w:r>
              <w:rPr>
                <w:color w:val="B91C1C"/>
                <w:sz w:val="17"/>
              </w:rPr>
              <w:t>Bending elbows excessively (turns into tricep extension) or thrusting hips up. Keep hips steady to maximize lat elongation.</w:t>
            </w:r>
          </w:p>
          <w:p>
            <w:pPr>
              <w:spacing w:before="0" w:after="80"/>
            </w:pPr>
            <w:r>
              <w:rPr>
                <w:b/>
                <w:color w:val="047857"/>
                <w:sz w:val="17"/>
              </w:rPr>
              <w:t xml:space="preserve">📈 Progression: </w:t>
            </w:r>
            <w:r>
              <w:rPr>
                <w:color w:val="047857"/>
                <w:sz w:val="17"/>
              </w:rPr>
              <w:t>Hit 15, 15, 15 reps -&gt; increase dumbbell weight by +2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6" name="Picture 16"/>
                  <wp:cNvGraphicFramePr>
                    <a:graphicFrameLocks noChangeAspect="1"/>
                  </wp:cNvGraphicFramePr>
                  <a:graphic>
                    <a:graphicData uri="http://schemas.openxmlformats.org/drawingml/2006/picture">
                      <pic:pic>
                        <pic:nvPicPr>
                          <pic:cNvPr id="0" name="d3_s5_opt_b.gif"/>
                          <pic:cNvPicPr/>
                        </pic:nvPicPr>
                        <pic:blipFill>
                          <a:blip r:embed="rId24"/>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#5 Visual Movement</w:t>
            </w:r>
          </w:p>
        </w:tc>
        <w:tc>
          <w:tcPr>
            <w:tcW w:type="dxa" w:w="6768"/>
            <w:shd w:fill="FFFFFF"/>
          </w:tcPr>
          <w:p>
            <w:pPr>
              <w:spacing w:before="0" w:after="40"/>
            </w:pPr>
            <w:r>
              <w:rPr>
                <w:b/>
                <w:color w:val="0E7490"/>
                <w:sz w:val="22"/>
              </w:rPr>
              <w:t xml:space="preserve">#5. </w:t>
            </w:r>
            <w:r>
              <w:rPr>
                <w:b/>
                <w:color w:val="0F172A"/>
                <w:sz w:val="22"/>
              </w:rPr>
              <w:t>Seated Dumbbell Hammer Curl</w:t>
            </w:r>
          </w:p>
          <w:p>
            <w:pPr>
              <w:spacing w:before="0" w:after="40"/>
            </w:pPr>
            <w:r>
              <w:rPr>
                <w:b/>
                <w:sz w:val="19"/>
              </w:rPr>
              <w:t xml:space="preserve">Targeted Muscle: </w:t>
            </w:r>
            <w:r>
              <w:rPr>
                <w:b/>
                <w:color w:val="166534"/>
                <w:sz w:val="19"/>
              </w:rPr>
              <w:t>Arm Thickness (Brachialis &amp; Outer Forearms)</w:t>
            </w:r>
          </w:p>
          <w:p>
            <w:pPr>
              <w:spacing w:before="0" w:after="80"/>
            </w:pPr>
            <w:r>
              <w:rPr>
                <w:b/>
                <w:sz w:val="18"/>
              </w:rPr>
              <w:t xml:space="preserve">Prescription: </w:t>
            </w:r>
            <w:r>
              <w:rPr>
                <w:b/>
                <w:color w:val="1E40AF"/>
                <w:sz w:val="18"/>
              </w:rPr>
              <w:t>3 Sets × 10–12 Reps  |  60s Rest</w:t>
            </w:r>
          </w:p>
          <w:p>
            <w:pPr>
              <w:spacing w:before="0" w:after="40"/>
            </w:pPr>
            <w:r>
              <w:rPr>
                <w:b/>
                <w:sz w:val="17"/>
              </w:rPr>
              <w:t xml:space="preserve">🎯 Target Focus: </w:t>
            </w:r>
            <w:r>
              <w:rPr>
                <w:sz w:val="17"/>
              </w:rPr>
              <w:t>Targets the brachialis muscle beneath the biceps, pushing the bicep peak upward and adding visible thickness to the upper arm.</w:t>
            </w:r>
          </w:p>
          <w:p>
            <w:pPr>
              <w:spacing w:before="0" w:after="40"/>
            </w:pPr>
            <w:r>
              <w:rPr>
                <w:b/>
                <w:sz w:val="17"/>
              </w:rPr>
              <w:t xml:space="preserve">📐 Stance &amp; Setup: </w:t>
            </w:r>
            <w:r>
              <w:rPr>
                <w:sz w:val="17"/>
              </w:rPr>
              <w:t>Sit tall on upright bench with dumbbells held in neutral grip (palms facing each other like hammers).</w:t>
            </w:r>
          </w:p>
          <w:p>
            <w:pPr>
              <w:spacing w:before="0" w:after="40"/>
            </w:pPr>
            <w:r>
              <w:rPr>
                <w:b/>
                <w:sz w:val="17"/>
              </w:rPr>
              <w:t xml:space="preserve">💡 Execution Cue: </w:t>
            </w:r>
            <w:r>
              <w:rPr>
                <w:sz w:val="17"/>
              </w:rPr>
              <w:t>Pin elbows to sides. Curl dumbbells upward without twisting wrists. Hold peak squeeze for 1 second, 2s eccentric descent.</w:t>
            </w:r>
          </w:p>
          <w:p>
            <w:pPr>
              <w:spacing w:before="0" w:after="40"/>
            </w:pPr>
            <w:r>
              <w:rPr>
                <w:b/>
                <w:color w:val="B91C1C"/>
                <w:sz w:val="17"/>
              </w:rPr>
              <w:t xml:space="preserve">⚠️ Avoid Mistakes: </w:t>
            </w:r>
            <w:r>
              <w:rPr>
                <w:color w:val="B91C1C"/>
                <w:sz w:val="17"/>
              </w:rPr>
              <w:t>Swinging shoulders forward to gain momentum, or separating elbows from ribcage.</w:t>
            </w:r>
          </w:p>
          <w:p>
            <w:pPr>
              <w:spacing w:before="0" w:after="80"/>
            </w:pPr>
            <w:r>
              <w:rPr>
                <w:b/>
                <w:color w:val="047857"/>
                <w:sz w:val="17"/>
              </w:rPr>
              <w:t xml:space="preserve">📈 Progression: </w:t>
            </w:r>
            <w:r>
              <w:rPr>
                <w:color w:val="047857"/>
                <w:sz w:val="17"/>
              </w:rPr>
              <w:t>Hit 12, 12, 12 reps -&gt; upgrade to next dumbbell weight (+1 kg/hand).</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7" name="Picture 17"/>
                  <wp:cNvGraphicFramePr>
                    <a:graphicFrameLocks noChangeAspect="1"/>
                  </wp:cNvGraphicFramePr>
                  <a:graphic>
                    <a:graphicData uri="http://schemas.openxmlformats.org/drawingml/2006/picture">
                      <pic:pic>
                        <pic:nvPicPr>
                          <pic:cNvPr id="0" name="d3_s6_opt_b.gif"/>
                          <pic:cNvPicPr/>
                        </pic:nvPicPr>
                        <pic:blipFill>
                          <a:blip r:embed="rId25"/>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#6 Visual Movement</w:t>
            </w:r>
          </w:p>
        </w:tc>
        <w:tc>
          <w:tcPr>
            <w:tcW w:type="dxa" w:w="6768"/>
            <w:shd w:fill="FFFFFF"/>
          </w:tcPr>
          <w:p>
            <w:pPr>
              <w:spacing w:before="0" w:after="40"/>
            </w:pPr>
            <w:r>
              <w:rPr>
                <w:b/>
                <w:color w:val="0E7490"/>
                <w:sz w:val="22"/>
              </w:rPr>
              <w:t xml:space="preserve">#6. </w:t>
            </w:r>
            <w:r>
              <w:rPr>
                <w:b/>
                <w:color w:val="0F172A"/>
                <w:sz w:val="22"/>
              </w:rPr>
              <w:t>Preacher Curl (DB or Barbell)</w:t>
            </w:r>
          </w:p>
          <w:p>
            <w:pPr>
              <w:spacing w:before="0" w:after="40"/>
            </w:pPr>
            <w:r>
              <w:rPr>
                <w:b/>
                <w:sz w:val="19"/>
              </w:rPr>
              <w:t xml:space="preserve">Targeted Muscle: </w:t>
            </w:r>
            <w:r>
              <w:rPr>
                <w:b/>
                <w:color w:val="166534"/>
                <w:sz w:val="19"/>
              </w:rPr>
              <w:t>Biceps Peak (Biceps Brachii Short &amp; Long Head)</w:t>
            </w:r>
          </w:p>
          <w:p>
            <w:pPr>
              <w:spacing w:before="0" w:after="80"/>
            </w:pPr>
            <w:r>
              <w:rPr>
                <w:b/>
                <w:sz w:val="18"/>
              </w:rPr>
              <w:t xml:space="preserve">Prescription: </w:t>
            </w:r>
            <w:r>
              <w:rPr>
                <w:b/>
                <w:color w:val="1E40AF"/>
                <w:sz w:val="18"/>
              </w:rPr>
              <w:t>3 Sets × 10–12 Reps  |  60s Rest</w:t>
            </w:r>
          </w:p>
          <w:p>
            <w:pPr>
              <w:spacing w:before="0" w:after="40"/>
            </w:pPr>
            <w:r>
              <w:rPr>
                <w:b/>
                <w:sz w:val="17"/>
              </w:rPr>
              <w:t xml:space="preserve">🎯 Target Focus: </w:t>
            </w:r>
            <w:r>
              <w:rPr>
                <w:sz w:val="17"/>
              </w:rPr>
              <w:t>Eliminates all shoulder assistance and isolates the biceps brachii for maximum peak contraction and arm fullness.</w:t>
            </w:r>
          </w:p>
          <w:p>
            <w:pPr>
              <w:spacing w:before="0" w:after="40"/>
            </w:pPr>
            <w:r>
              <w:rPr>
                <w:b/>
                <w:sz w:val="17"/>
              </w:rPr>
              <w:t xml:space="preserve">📐 Stance &amp; Setup: </w:t>
            </w:r>
            <w:r>
              <w:rPr>
                <w:sz w:val="17"/>
              </w:rPr>
              <w:t>Sit at preacher bench with armpits snug against top pad. Triceps rested flat against angled cushion.</w:t>
            </w:r>
          </w:p>
          <w:p>
            <w:pPr>
              <w:spacing w:before="0" w:after="40"/>
            </w:pPr>
            <w:r>
              <w:rPr>
                <w:b/>
                <w:sz w:val="17"/>
              </w:rPr>
              <w:t xml:space="preserve">💡 Execution Cue: </w:t>
            </w:r>
            <w:r>
              <w:rPr>
                <w:sz w:val="17"/>
              </w:rPr>
              <w:t>Grip EZ-bar or dumbbells underhand. Curl weight upward toward chin. Lower weight under control, STOPPING 1 INCH BEFORE FULL LOCKOUT to safeguard bicep tendon.</w:t>
            </w:r>
          </w:p>
          <w:p>
            <w:pPr>
              <w:spacing w:before="0" w:after="40"/>
            </w:pPr>
            <w:r>
              <w:rPr>
                <w:b/>
                <w:color w:val="B91C1C"/>
                <w:sz w:val="17"/>
              </w:rPr>
              <w:t xml:space="preserve">⚠️ Avoid Mistakes: </w:t>
            </w:r>
            <w:r>
              <w:rPr>
                <w:color w:val="B91C1C"/>
                <w:sz w:val="17"/>
              </w:rPr>
              <w:t>Hyperextending and locking out elbows forcefully under heavy load (injury risk). Keep tension on muscle bellies!</w:t>
            </w:r>
          </w:p>
          <w:p>
            <w:pPr>
              <w:spacing w:before="0" w:after="80"/>
            </w:pPr>
            <w:r>
              <w:rPr>
                <w:b/>
                <w:color w:val="047857"/>
                <w:sz w:val="17"/>
              </w:rPr>
              <w:t xml:space="preserve">📈 Progression: </w:t>
            </w:r>
            <w:r>
              <w:rPr>
                <w:color w:val="047857"/>
                <w:sz w:val="17"/>
              </w:rPr>
              <w:t>Hit 12, 12, 12 reps -&gt; add +1.25 kg to +2.5 kg.</w:t>
            </w:r>
          </w:p>
        </w:tc>
      </w:tr>
    </w:tbl>
    <w:p>
      <w:pPr>
        <w:spacing w:before="0" w:after="120"/>
      </w:pPr>
    </w:p>
    <w:p>
      <w:pPr>
        <w:spacing w:after="200"/>
      </w:pPr>
    </w:p>
    <w:p>
      <w:r>
        <w:rPr>
          <w:rFonts w:ascii="Calibri" w:hAnsi="Calibri"/>
          <w:b/>
          <w:color w:val="0F172A"/>
          <w:sz w:val="28"/>
        </w:rPr>
        <w:t>Day 4 — Athletic Lower B: Hamstrings, Glute Drive &amp; Cricket Sprint Recovery</w:t>
      </w:r>
    </w:p>
    <w:p>
      <w:r>
        <w:rPr>
          <w:i/>
          <w:color w:val="64748B"/>
          <w:sz w:val="20"/>
        </w:rPr>
        <w:t>Session Focus: Posterior chain power, glute-ham tie-in, and Soleus calf endurance with 48h recovery buffer before Saturday cricket. (Duration: ~65 mins)</w:t>
      </w: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8" name="Picture 18"/>
                  <wp:cNvGraphicFramePr>
                    <a:graphicFrameLocks noChangeAspect="1"/>
                  </wp:cNvGraphicFramePr>
                  <a:graphic>
                    <a:graphicData uri="http://schemas.openxmlformats.org/drawingml/2006/picture">
                      <pic:pic>
                        <pic:nvPicPr>
                          <pic:cNvPr id="0" name="d4_s1_opt_b.gif"/>
                          <pic:cNvPicPr/>
                        </pic:nvPicPr>
                        <pic:blipFill>
                          <a:blip r:embed="rId26"/>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#1 Visual Movement</w:t>
            </w:r>
          </w:p>
        </w:tc>
        <w:tc>
          <w:tcPr>
            <w:tcW w:type="dxa" w:w="6768"/>
            <w:shd w:fill="FFFFFF"/>
          </w:tcPr>
          <w:p>
            <w:pPr>
              <w:spacing w:before="0" w:after="40"/>
            </w:pPr>
            <w:r>
              <w:rPr>
                <w:b/>
                <w:color w:val="0E7490"/>
                <w:sz w:val="22"/>
              </w:rPr>
              <w:t xml:space="preserve">#1. </w:t>
            </w:r>
            <w:r>
              <w:rPr>
                <w:b/>
                <w:color w:val="0F172A"/>
                <w:sz w:val="22"/>
              </w:rPr>
              <w:t>Barbell Romanian Deadlift (RDL)</w:t>
            </w:r>
          </w:p>
          <w:p>
            <w:pPr>
              <w:spacing w:before="0" w:after="40"/>
            </w:pPr>
            <w:r>
              <w:rPr>
                <w:b/>
                <w:sz w:val="19"/>
              </w:rPr>
              <w:t xml:space="preserve">Targeted Muscle: </w:t>
            </w:r>
            <w:r>
              <w:rPr>
                <w:b/>
                <w:color w:val="166534"/>
                <w:sz w:val="19"/>
              </w:rPr>
              <w:t>Hamstrings &amp; Glute-Ham Tie-In (Hip Hinge)</w:t>
            </w:r>
          </w:p>
          <w:p>
            <w:pPr>
              <w:spacing w:before="0" w:after="80"/>
            </w:pPr>
            <w:r>
              <w:rPr>
                <w:b/>
                <w:sz w:val="18"/>
              </w:rPr>
              <w:t xml:space="preserve">Prescription: </w:t>
            </w:r>
            <w:r>
              <w:rPr>
                <w:b/>
                <w:color w:val="1E40AF"/>
                <w:sz w:val="18"/>
              </w:rPr>
              <w:t>3 Sets × 8–10 Reps  |  2 mins Rest</w:t>
            </w:r>
          </w:p>
          <w:p>
            <w:pPr>
              <w:spacing w:before="0" w:after="40"/>
            </w:pPr>
            <w:r>
              <w:rPr>
                <w:b/>
                <w:sz w:val="17"/>
              </w:rPr>
              <w:t xml:space="preserve">🎯 Target Focus: </w:t>
            </w:r>
            <w:r>
              <w:rPr>
                <w:sz w:val="17"/>
              </w:rPr>
              <w:t>Builds posterior chain hamstring elasticity and glute hip-extension power. The #1 exercise to prevent sprint tears between cricket wickets.</w:t>
            </w:r>
          </w:p>
          <w:p>
            <w:pPr>
              <w:spacing w:before="0" w:after="40"/>
            </w:pPr>
            <w:r>
              <w:rPr>
                <w:b/>
                <w:sz w:val="17"/>
              </w:rPr>
              <w:t xml:space="preserve">📐 Stance &amp; Setup: </w:t>
            </w:r>
            <w:r>
              <w:rPr>
                <w:sz w:val="17"/>
              </w:rPr>
              <w:t>Stand tall holding barbell with shoulder-width overhand grip. Feet hip-width apart, knees unlocked in soft micro-bend.</w:t>
            </w:r>
          </w:p>
          <w:p>
            <w:pPr>
              <w:spacing w:before="0" w:after="40"/>
            </w:pPr>
            <w:r>
              <w:rPr>
                <w:b/>
                <w:sz w:val="17"/>
              </w:rPr>
              <w:t xml:space="preserve">💡 Execution Cue: </w:t>
            </w:r>
            <w:r>
              <w:rPr>
                <w:sz w:val="17"/>
              </w:rPr>
              <w:t>Initiate by pushing hips directly backward toward wall behind you. Shave bar down shins until mid-shin and hamstrings are at maximum stretch. Drive hips forward through heels.</w:t>
            </w:r>
          </w:p>
          <w:p>
            <w:pPr>
              <w:spacing w:before="0" w:after="40"/>
            </w:pPr>
            <w:r>
              <w:rPr>
                <w:b/>
                <w:color w:val="B91C1C"/>
                <w:sz w:val="17"/>
              </w:rPr>
              <w:t xml:space="preserve">⚠️ Avoid Mistakes: </w:t>
            </w:r>
            <w:r>
              <w:rPr>
                <w:color w:val="B91C1C"/>
                <w:sz w:val="17"/>
              </w:rPr>
              <w:t>Rounding lower spine or turning into a knee-dominant squat. Spine must stay locked like a tabletop; movement comes entirely from hip hinge!</w:t>
            </w:r>
          </w:p>
          <w:p>
            <w:pPr>
              <w:spacing w:before="0" w:after="80"/>
            </w:pPr>
            <w:r>
              <w:rPr>
                <w:b/>
                <w:color w:val="047857"/>
                <w:sz w:val="17"/>
              </w:rPr>
              <w:t xml:space="preserve">📈 Progression: </w:t>
            </w:r>
            <w:r>
              <w:rPr>
                <w:color w:val="047857"/>
                <w:sz w:val="17"/>
              </w:rPr>
              <w:t>Hit 10, 10, 10 reps -&gt; add +2.5 kg to barbell.</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19" name="Picture 19"/>
                  <wp:cNvGraphicFramePr>
                    <a:graphicFrameLocks noChangeAspect="1"/>
                  </wp:cNvGraphicFramePr>
                  <a:graphic>
                    <a:graphicData uri="http://schemas.openxmlformats.org/drawingml/2006/picture">
                      <pic:pic>
                        <pic:nvPicPr>
                          <pic:cNvPr id="0" name="d2_s3_opt_a.gif"/>
                          <pic:cNvPicPr/>
                        </pic:nvPicPr>
                        <pic:blipFill>
                          <a:blip r:embed="rId17"/>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#2 Visual Movement</w:t>
            </w:r>
          </w:p>
        </w:tc>
        <w:tc>
          <w:tcPr>
            <w:tcW w:type="dxa" w:w="6768"/>
            <w:shd w:fill="FFFFFF"/>
          </w:tcPr>
          <w:p>
            <w:pPr>
              <w:spacing w:before="0" w:after="40"/>
            </w:pPr>
            <w:r>
              <w:rPr>
                <w:b/>
                <w:color w:val="0E7490"/>
                <w:sz w:val="22"/>
              </w:rPr>
              <w:t xml:space="preserve">#2. </w:t>
            </w:r>
            <w:r>
              <w:rPr>
                <w:b/>
                <w:color w:val="0F172A"/>
                <w:sz w:val="22"/>
              </w:rPr>
              <w:t>High &amp; Wide Stance Leg Press</w:t>
            </w:r>
          </w:p>
          <w:p>
            <w:pPr>
              <w:spacing w:before="0" w:after="40"/>
            </w:pPr>
            <w:r>
              <w:rPr>
                <w:b/>
                <w:sz w:val="19"/>
              </w:rPr>
              <w:t xml:space="preserve">Targeted Muscle: </w:t>
            </w:r>
            <w:r>
              <w:rPr>
                <w:b/>
                <w:color w:val="166534"/>
                <w:sz w:val="19"/>
              </w:rPr>
              <w:t>Gluteus Maximus (Glute Power &amp; APT Reversal)</w:t>
            </w:r>
          </w:p>
          <w:p>
            <w:pPr>
              <w:spacing w:before="0" w:after="80"/>
            </w:pPr>
            <w:r>
              <w:rPr>
                <w:b/>
                <w:sz w:val="18"/>
              </w:rPr>
              <w:t xml:space="preserve">Prescription: </w:t>
            </w:r>
            <w:r>
              <w:rPr>
                <w:b/>
                <w:color w:val="1E40AF"/>
                <w:sz w:val="18"/>
              </w:rPr>
              <w:t>3 Sets × 10–12 Reps  |  90s Rest</w:t>
            </w:r>
          </w:p>
          <w:p>
            <w:pPr>
              <w:spacing w:before="0" w:after="40"/>
            </w:pPr>
            <w:r>
              <w:rPr>
                <w:b/>
                <w:sz w:val="17"/>
              </w:rPr>
              <w:t xml:space="preserve">🎯 Target Focus: </w:t>
            </w:r>
            <w:r>
              <w:rPr>
                <w:sz w:val="17"/>
              </w:rPr>
              <w:t>High and wide stance shifts load from quads straight to the gluteus maximus, building explosive hip extension and reversing anterior pelvic tilt.</w:t>
            </w:r>
          </w:p>
          <w:p>
            <w:pPr>
              <w:spacing w:before="0" w:after="40"/>
            </w:pPr>
            <w:r>
              <w:rPr>
                <w:b/>
                <w:sz w:val="17"/>
              </w:rPr>
              <w:t xml:space="preserve">📐 Stance &amp; Setup: </w:t>
            </w:r>
            <w:r>
              <w:rPr>
                <w:sz w:val="17"/>
              </w:rPr>
              <w:t>Sit back firmly into sled. Place feet at the VERY TOP EDGE of the platform, WIDE stance (outside shoulder-width), toes flared 20°–30° outward.</w:t>
            </w:r>
          </w:p>
          <w:p>
            <w:pPr>
              <w:spacing w:before="0" w:after="40"/>
            </w:pPr>
            <w:r>
              <w:rPr>
                <w:b/>
                <w:sz w:val="17"/>
              </w:rPr>
              <w:t xml:space="preserve">💡 Execution Cue: </w:t>
            </w:r>
            <w:r>
              <w:rPr>
                <w:sz w:val="17"/>
              </w:rPr>
              <w:t>Lower sled until knees reach 90°. Drive forcefully through HEELS to return sled up without locking knees. Zero lower back strain.</w:t>
            </w:r>
          </w:p>
          <w:p>
            <w:pPr>
              <w:spacing w:before="0" w:after="40"/>
            </w:pPr>
            <w:r>
              <w:rPr>
                <w:b/>
                <w:color w:val="B91C1C"/>
                <w:sz w:val="17"/>
              </w:rPr>
              <w:t xml:space="preserve">⚠️ Avoid Mistakes: </w:t>
            </w:r>
            <w:r>
              <w:rPr>
                <w:color w:val="B91C1C"/>
                <w:sz w:val="17"/>
              </w:rPr>
              <w:t>Driving through toes or letting knees collapse inward. Keep knees tracking over pinky toes and drive hard through heels!</w:t>
            </w:r>
          </w:p>
          <w:p>
            <w:pPr>
              <w:spacing w:before="0" w:after="80"/>
            </w:pPr>
            <w:r>
              <w:rPr>
                <w:b/>
                <w:color w:val="047857"/>
                <w:sz w:val="17"/>
              </w:rPr>
              <w:t xml:space="preserve">📈 Progression: </w:t>
            </w:r>
            <w:r>
              <w:rPr>
                <w:color w:val="047857"/>
                <w:sz w:val="17"/>
              </w:rPr>
              <w:t>Hit 12, 12, 12 reps -&gt; add +5 kg to +10 kg to sled.</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0" name="Picture 20"/>
                  <wp:cNvGraphicFramePr>
                    <a:graphicFrameLocks noChangeAspect="1"/>
                  </wp:cNvGraphicFramePr>
                  <a:graphic>
                    <a:graphicData uri="http://schemas.openxmlformats.org/drawingml/2006/picture">
                      <pic:pic>
                        <pic:nvPicPr>
                          <pic:cNvPr id="0" name="d4_s3_opt_b.gif"/>
                          <pic:cNvPicPr/>
                        </pic:nvPicPr>
                        <pic:blipFill>
                          <a:blip r:embed="rId27"/>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#3 Visual Movement</w:t>
            </w:r>
          </w:p>
        </w:tc>
        <w:tc>
          <w:tcPr>
            <w:tcW w:type="dxa" w:w="6768"/>
            <w:shd w:fill="FFFFFF"/>
          </w:tcPr>
          <w:p>
            <w:pPr>
              <w:spacing w:before="0" w:after="40"/>
            </w:pPr>
            <w:r>
              <w:rPr>
                <w:b/>
                <w:color w:val="0E7490"/>
                <w:sz w:val="22"/>
              </w:rPr>
              <w:t xml:space="preserve">#3. </w:t>
            </w:r>
            <w:r>
              <w:rPr>
                <w:b/>
                <w:color w:val="0F172A"/>
                <w:sz w:val="22"/>
              </w:rPr>
              <w:t>Lying Hamstring Leg Curl Machine</w:t>
            </w:r>
          </w:p>
          <w:p>
            <w:pPr>
              <w:spacing w:before="0" w:after="40"/>
            </w:pPr>
            <w:r>
              <w:rPr>
                <w:b/>
                <w:sz w:val="19"/>
              </w:rPr>
              <w:t xml:space="preserve">Targeted Muscle: </w:t>
            </w:r>
            <w:r>
              <w:rPr>
                <w:b/>
                <w:color w:val="166534"/>
                <w:sz w:val="19"/>
              </w:rPr>
              <w:t>Hamstrings (Knee Flexion &amp; Sprint Resilience)</w:t>
            </w:r>
          </w:p>
          <w:p>
            <w:pPr>
              <w:spacing w:before="0" w:after="80"/>
            </w:pPr>
            <w:r>
              <w:rPr>
                <w:b/>
                <w:sz w:val="18"/>
              </w:rPr>
              <w:t xml:space="preserve">Prescription: </w:t>
            </w:r>
            <w:r>
              <w:rPr>
                <w:b/>
                <w:color w:val="1E40AF"/>
                <w:sz w:val="18"/>
              </w:rPr>
              <w:t>3 Sets × 10–12 Reps  |  75s Rest</w:t>
            </w:r>
          </w:p>
          <w:p>
            <w:pPr>
              <w:spacing w:before="0" w:after="40"/>
            </w:pPr>
            <w:r>
              <w:rPr>
                <w:b/>
                <w:sz w:val="17"/>
              </w:rPr>
              <w:t xml:space="preserve">🎯 Target Focus: </w:t>
            </w:r>
            <w:r>
              <w:rPr>
                <w:sz w:val="17"/>
              </w:rPr>
              <w:t>Direct knee-flexion hamstring isolation protects the biceps femoris during explosive sprints and sudden stops on turf.</w:t>
            </w:r>
          </w:p>
          <w:p>
            <w:pPr>
              <w:spacing w:before="0" w:after="40"/>
            </w:pPr>
            <w:r>
              <w:rPr>
                <w:b/>
                <w:sz w:val="17"/>
              </w:rPr>
              <w:t xml:space="preserve">📐 Stance &amp; Setup: </w:t>
            </w:r>
            <w:r>
              <w:rPr>
                <w:sz w:val="17"/>
              </w:rPr>
              <w:t>Lie face down with roller pad against lower calves/Achilles tendon. Grasp machine handles.</w:t>
            </w:r>
          </w:p>
          <w:p>
            <w:pPr>
              <w:spacing w:before="0" w:after="40"/>
            </w:pPr>
            <w:r>
              <w:rPr>
                <w:b/>
                <w:sz w:val="17"/>
              </w:rPr>
              <w:t xml:space="preserve">💡 Execution Cue: </w:t>
            </w:r>
            <w:r>
              <w:rPr>
                <w:sz w:val="17"/>
              </w:rPr>
              <w:t>GLUE HIPS FIRMLY INTO THE PAD. Curl heels directly toward glutes. Squeeze hamstrings hard for 1s at top, lower slowly over 2–3s.</w:t>
            </w:r>
          </w:p>
          <w:p>
            <w:pPr>
              <w:spacing w:before="0" w:after="40"/>
            </w:pPr>
            <w:r>
              <w:rPr>
                <w:b/>
                <w:color w:val="B91C1C"/>
                <w:sz w:val="17"/>
              </w:rPr>
              <w:t xml:space="preserve">⚠️ Avoid Mistakes: </w:t>
            </w:r>
            <w:r>
              <w:rPr>
                <w:color w:val="B91C1C"/>
                <w:sz w:val="17"/>
              </w:rPr>
              <w:t>Allowing hips to rise up off bench to cheat the weight (strains lower back). Hips must stay glued flat!</w:t>
            </w:r>
          </w:p>
          <w:p>
            <w:pPr>
              <w:spacing w:before="0" w:after="80"/>
            </w:pPr>
            <w:r>
              <w:rPr>
                <w:b/>
                <w:color w:val="047857"/>
                <w:sz w:val="17"/>
              </w:rPr>
              <w:t xml:space="preserve">📈 Progression: </w:t>
            </w:r>
            <w:r>
              <w:rPr>
                <w:color w:val="047857"/>
                <w:sz w:val="17"/>
              </w:rPr>
              <w:t>Hit 12, 12, 12 reps -&gt; drop pin 1 plate (+2.5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1" name="Picture 21"/>
                  <wp:cNvGraphicFramePr>
                    <a:graphicFrameLocks noChangeAspect="1"/>
                  </wp:cNvGraphicFramePr>
                  <a:graphic>
                    <a:graphicData uri="http://schemas.openxmlformats.org/drawingml/2006/picture">
                      <pic:pic>
                        <pic:nvPicPr>
                          <pic:cNvPr id="0" name="d4_s4_seated_calf.gif"/>
                          <pic:cNvPicPr/>
                        </pic:nvPicPr>
                        <pic:blipFill>
                          <a:blip r:embed="rId28"/>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#4 Visual Movement</w:t>
            </w:r>
          </w:p>
        </w:tc>
        <w:tc>
          <w:tcPr>
            <w:tcW w:type="dxa" w:w="6768"/>
            <w:shd w:fill="FFFFFF"/>
          </w:tcPr>
          <w:p>
            <w:pPr>
              <w:spacing w:before="0" w:after="40"/>
            </w:pPr>
            <w:r>
              <w:rPr>
                <w:b/>
                <w:color w:val="0E7490"/>
                <w:sz w:val="22"/>
              </w:rPr>
              <w:t xml:space="preserve">#4. </w:t>
            </w:r>
            <w:r>
              <w:rPr>
                <w:b/>
                <w:color w:val="0F172A"/>
                <w:sz w:val="22"/>
              </w:rPr>
              <w:t>Seated Calf Raise (Weights on Knees)</w:t>
            </w:r>
          </w:p>
          <w:p>
            <w:pPr>
              <w:spacing w:before="0" w:after="40"/>
            </w:pPr>
            <w:r>
              <w:rPr>
                <w:b/>
                <w:sz w:val="19"/>
              </w:rPr>
              <w:t xml:space="preserve">Targeted Muscle: </w:t>
            </w:r>
            <w:r>
              <w:rPr>
                <w:b/>
                <w:color w:val="166534"/>
                <w:sz w:val="19"/>
              </w:rPr>
              <w:t>Calves (Soleus Muscle - Anti-Cramp Sprint Engine)</w:t>
            </w:r>
          </w:p>
          <w:p>
            <w:pPr>
              <w:spacing w:before="0" w:after="80"/>
            </w:pPr>
            <w:r>
              <w:rPr>
                <w:b/>
                <w:sz w:val="18"/>
              </w:rPr>
              <w:t xml:space="preserve">Prescription: </w:t>
            </w:r>
            <w:r>
              <w:rPr>
                <w:b/>
                <w:color w:val="1E40AF"/>
                <w:sz w:val="18"/>
              </w:rPr>
              <w:t>3 Sets × 12–15 Reps  |  60s Rest</w:t>
            </w:r>
          </w:p>
          <w:p>
            <w:pPr>
              <w:spacing w:before="0" w:after="40"/>
            </w:pPr>
            <w:r>
              <w:rPr>
                <w:b/>
                <w:sz w:val="17"/>
              </w:rPr>
              <w:t xml:space="preserve">🎯 Target Focus: </w:t>
            </w:r>
            <w:r>
              <w:rPr>
                <w:sz w:val="17"/>
              </w:rPr>
              <w:t>With knees bent at 90°, the gastrocnemius is completely deactivated, directing 100% load onto the Soleus—the deep postural muscle that absorbs cricket sprint impact and eliminates cramps.</w:t>
            </w:r>
          </w:p>
          <w:p>
            <w:pPr>
              <w:spacing w:before="0" w:after="40"/>
            </w:pPr>
            <w:r>
              <w:rPr>
                <w:b/>
                <w:sz w:val="17"/>
              </w:rPr>
              <w:t xml:space="preserve">📐 Stance &amp; Setup: </w:t>
            </w:r>
            <w:r>
              <w:rPr>
                <w:sz w:val="17"/>
              </w:rPr>
              <w:t>Sit on bench, balls of feet elevated on a 3-inch block. Place heavy barbell or pair of heavy dumbbells across knees with padding.</w:t>
            </w:r>
          </w:p>
          <w:p>
            <w:pPr>
              <w:spacing w:before="0" w:after="40"/>
            </w:pPr>
            <w:r>
              <w:rPr>
                <w:b/>
                <w:sz w:val="17"/>
              </w:rPr>
              <w:t xml:space="preserve">💡 Execution Cue: </w:t>
            </w:r>
            <w:r>
              <w:rPr>
                <w:sz w:val="17"/>
              </w:rPr>
              <w:t>Lower heels into full deficit stretch. Hold for 1 second. Drive up onto big toes and hold peak contraction for 1 second at top.</w:t>
            </w:r>
          </w:p>
          <w:p>
            <w:pPr>
              <w:spacing w:before="0" w:after="40"/>
            </w:pPr>
            <w:r>
              <w:rPr>
                <w:b/>
                <w:color w:val="B91C1C"/>
                <w:sz w:val="17"/>
              </w:rPr>
              <w:t xml:space="preserve">⚠️ Avoid Mistakes: </w:t>
            </w:r>
            <w:r>
              <w:rPr>
                <w:color w:val="B91C1C"/>
                <w:sz w:val="17"/>
              </w:rPr>
              <w:t>Doing shallow bounces with light weight. The soleus thrives under heavy, deliberate, full-stretch repetitions.</w:t>
            </w:r>
          </w:p>
          <w:p>
            <w:pPr>
              <w:spacing w:before="0" w:after="80"/>
            </w:pPr>
            <w:r>
              <w:rPr>
                <w:b/>
                <w:color w:val="047857"/>
                <w:sz w:val="17"/>
              </w:rPr>
              <w:t xml:space="preserve">📈 Progression: </w:t>
            </w:r>
            <w:r>
              <w:rPr>
                <w:color w:val="047857"/>
                <w:sz w:val="17"/>
              </w:rPr>
              <w:t>Hit 15, 15, 15 reps -&gt; add +2.5 kg onto knees.</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2" name="Picture 22"/>
                  <wp:cNvGraphicFramePr>
                    <a:graphicFrameLocks noChangeAspect="1"/>
                  </wp:cNvGraphicFramePr>
                  <a:graphic>
                    <a:graphicData uri="http://schemas.openxmlformats.org/drawingml/2006/picture">
                      <pic:pic>
                        <pic:nvPicPr>
                          <pic:cNvPr id="0" name="d4_s5_opt_c.gif"/>
                          <pic:cNvPicPr/>
                        </pic:nvPicPr>
                        <pic:blipFill>
                          <a:blip r:embed="rId29"/>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#5 Visual Movement</w:t>
            </w:r>
          </w:p>
        </w:tc>
        <w:tc>
          <w:tcPr>
            <w:tcW w:type="dxa" w:w="6768"/>
            <w:shd w:fill="FFFFFF"/>
          </w:tcPr>
          <w:p>
            <w:pPr>
              <w:spacing w:before="0" w:after="40"/>
            </w:pPr>
            <w:r>
              <w:rPr>
                <w:b/>
                <w:color w:val="0E7490"/>
                <w:sz w:val="22"/>
              </w:rPr>
              <w:t xml:space="preserve">#5. </w:t>
            </w:r>
            <w:r>
              <w:rPr>
                <w:b/>
                <w:color w:val="0F172A"/>
                <w:sz w:val="22"/>
              </w:rPr>
              <w:t>Barbell Over-Bench Plate Pinch / Hold</w:t>
            </w:r>
          </w:p>
          <w:p>
            <w:pPr>
              <w:spacing w:before="0" w:after="40"/>
            </w:pPr>
            <w:r>
              <w:rPr>
                <w:b/>
                <w:sz w:val="19"/>
              </w:rPr>
              <w:t xml:space="preserve">Targeted Muscle: </w:t>
            </w:r>
            <w:r>
              <w:rPr>
                <w:b/>
                <w:color w:val="166534"/>
                <w:sz w:val="19"/>
              </w:rPr>
              <w:t>Forearms &amp; Grip (Wrist Flexors &amp; Isometric Hold)</w:t>
            </w:r>
          </w:p>
          <w:p>
            <w:pPr>
              <w:spacing w:before="0" w:after="80"/>
            </w:pPr>
            <w:r>
              <w:rPr>
                <w:b/>
                <w:sz w:val="18"/>
              </w:rPr>
              <w:t xml:space="preserve">Prescription: </w:t>
            </w:r>
            <w:r>
              <w:rPr>
                <w:b/>
                <w:color w:val="1E40AF"/>
                <w:sz w:val="18"/>
              </w:rPr>
              <w:t>3 Sets × 45–60s Hold  |  60s Rest</w:t>
            </w:r>
          </w:p>
          <w:p>
            <w:pPr>
              <w:spacing w:before="0" w:after="40"/>
            </w:pPr>
            <w:r>
              <w:rPr>
                <w:b/>
                <w:sz w:val="17"/>
              </w:rPr>
              <w:t xml:space="preserve">🎯 Target Focus: </w:t>
            </w:r>
            <w:r>
              <w:rPr>
                <w:sz w:val="17"/>
              </w:rPr>
              <w:t>Develops iron hand/wrist grip endurance and forearm vascularity, giving direct control and power for cricket bowling, throwing, and heavy lifts.</w:t>
            </w:r>
          </w:p>
          <w:p>
            <w:pPr>
              <w:spacing w:before="0" w:after="40"/>
            </w:pPr>
            <w:r>
              <w:rPr>
                <w:b/>
                <w:sz w:val="17"/>
              </w:rPr>
              <w:t xml:space="preserve">📐 Stance &amp; Setup: </w:t>
            </w:r>
            <w:r>
              <w:rPr>
                <w:sz w:val="17"/>
              </w:rPr>
              <w:t>Stand tall holding smooth bumper plates pinched between fingers and thumb, or holding a heavy barbell with palms forward.</w:t>
            </w:r>
          </w:p>
          <w:p>
            <w:pPr>
              <w:spacing w:before="0" w:after="40"/>
            </w:pPr>
            <w:r>
              <w:rPr>
                <w:b/>
                <w:sz w:val="17"/>
              </w:rPr>
              <w:t xml:space="preserve">💡 Execution Cue: </w:t>
            </w:r>
            <w:r>
              <w:rPr>
                <w:sz w:val="17"/>
              </w:rPr>
              <w:t>Stand tall, shoulders rolled back, core braced. Hold plates/barbell isometrically for 45–60 seconds without letting grip slip.</w:t>
            </w:r>
          </w:p>
          <w:p>
            <w:pPr>
              <w:spacing w:before="0" w:after="40"/>
            </w:pPr>
            <w:r>
              <w:rPr>
                <w:b/>
                <w:color w:val="B91C1C"/>
                <w:sz w:val="17"/>
              </w:rPr>
              <w:t xml:space="preserve">⚠️ Avoid Mistakes: </w:t>
            </w:r>
            <w:r>
              <w:rPr>
                <w:color w:val="B91C1C"/>
                <w:sz w:val="17"/>
              </w:rPr>
              <w:t>Using lifting straps or letting posture slump forward. Maintain proud chest and iron pinch.</w:t>
            </w:r>
          </w:p>
          <w:p>
            <w:pPr>
              <w:spacing w:before="0" w:after="80"/>
            </w:pPr>
            <w:r>
              <w:rPr>
                <w:b/>
                <w:color w:val="047857"/>
                <w:sz w:val="17"/>
              </w:rPr>
              <w:t xml:space="preserve">📈 Progression: </w:t>
            </w:r>
            <w:r>
              <w:rPr>
                <w:color w:val="047857"/>
                <w:sz w:val="17"/>
              </w:rPr>
              <w:t>When you comfortably reach 60 seconds on all 3 sets, increase plate weight.</w:t>
            </w:r>
          </w:p>
        </w:tc>
      </w:tr>
    </w:tbl>
    <w:p>
      <w:pPr>
        <w:spacing w:before="0" w:after="120"/>
      </w:pPr>
    </w:p>
    <w:p>
      <w:pPr>
        <w:spacing w:after="200"/>
      </w:pPr>
    </w:p>
    <w:p>
      <w:r>
        <w:rPr>
          <w:rFonts w:ascii="Calibri" w:hAnsi="Calibri"/>
          <w:b/>
          <w:color w:val="0F172A"/>
          <w:sz w:val="28"/>
        </w:rPr>
        <w:t>Day 5 — Upper Proportions: Golden Ratio Aesthetics: Delts, Arms &amp; Upper Chest Touch-up</w:t>
      </w:r>
    </w:p>
    <w:p>
      <w:r>
        <w:rPr>
          <w:i/>
          <w:color w:val="64748B"/>
          <w:sz w:val="20"/>
        </w:rPr>
        <w:t>Session Focus: Deltoid capping, arm circumference, and upper chest density heading into the weekend. (Duration: ~65 mins)</w:t>
      </w: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3" name="Picture 23"/>
                  <wp:cNvGraphicFramePr>
                    <a:graphicFrameLocks noChangeAspect="1"/>
                  </wp:cNvGraphicFramePr>
                  <a:graphic>
                    <a:graphicData uri="http://schemas.openxmlformats.org/drawingml/2006/picture">
                      <pic:pic>
                        <pic:nvPicPr>
                          <pic:cNvPr id="0" name="d1_s1_opt_c.gif"/>
                          <pic:cNvPicPr/>
                        </pic:nvPicPr>
                        <pic:blipFill>
                          <a:blip r:embed="rId9"/>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#1 Visual Movement</w:t>
            </w:r>
          </w:p>
        </w:tc>
        <w:tc>
          <w:tcPr>
            <w:tcW w:type="dxa" w:w="6768"/>
            <w:shd w:fill="FFFFFF"/>
          </w:tcPr>
          <w:p>
            <w:pPr>
              <w:spacing w:before="0" w:after="40"/>
            </w:pPr>
            <w:r>
              <w:rPr>
                <w:b/>
                <w:color w:val="0E7490"/>
                <w:sz w:val="22"/>
              </w:rPr>
              <w:t xml:space="preserve">#1. </w:t>
            </w:r>
            <w:r>
              <w:rPr>
                <w:b/>
                <w:color w:val="0F172A"/>
                <w:sz w:val="22"/>
              </w:rPr>
              <w:t>Incline Chest Press Machine</w:t>
            </w:r>
          </w:p>
          <w:p>
            <w:pPr>
              <w:spacing w:before="0" w:after="40"/>
            </w:pPr>
            <w:r>
              <w:rPr>
                <w:b/>
                <w:sz w:val="19"/>
              </w:rPr>
              <w:t xml:space="preserve">Targeted Muscle: </w:t>
            </w:r>
            <w:r>
              <w:rPr>
                <w:b/>
                <w:color w:val="166534"/>
                <w:sz w:val="19"/>
              </w:rPr>
              <w:t>Upper Chest (Clavicular Pec Density Touch-Up)</w:t>
            </w:r>
          </w:p>
          <w:p>
            <w:pPr>
              <w:spacing w:before="0" w:after="80"/>
            </w:pPr>
            <w:r>
              <w:rPr>
                <w:b/>
                <w:sz w:val="18"/>
              </w:rPr>
              <w:t xml:space="preserve">Prescription: </w:t>
            </w:r>
            <w:r>
              <w:rPr>
                <w:b/>
                <w:color w:val="1E40AF"/>
                <w:sz w:val="18"/>
              </w:rPr>
              <w:t>3 Sets × 8–10 Reps  |  90s Rest</w:t>
            </w:r>
          </w:p>
          <w:p>
            <w:pPr>
              <w:spacing w:before="0" w:after="40"/>
            </w:pPr>
            <w:r>
              <w:rPr>
                <w:b/>
                <w:sz w:val="17"/>
              </w:rPr>
              <w:t xml:space="preserve">🎯 Target Focus: </w:t>
            </w:r>
            <w:r>
              <w:rPr>
                <w:sz w:val="17"/>
              </w:rPr>
              <w:t>Second weekly stimulus for upper chest accelerates clavicular thickness, building the dense muscular collarbone shelf.</w:t>
            </w:r>
          </w:p>
          <w:p>
            <w:pPr>
              <w:spacing w:before="0" w:after="40"/>
            </w:pPr>
            <w:r>
              <w:rPr>
                <w:b/>
                <w:sz w:val="17"/>
              </w:rPr>
              <w:t xml:space="preserve">📐 Stance &amp; Setup: </w:t>
            </w:r>
            <w:r>
              <w:rPr>
                <w:sz w:val="17"/>
              </w:rPr>
              <w:t>Seat positioned so handles align with upper chest collarbones. Plant feet flat.</w:t>
            </w:r>
          </w:p>
          <w:p>
            <w:pPr>
              <w:spacing w:before="0" w:after="40"/>
            </w:pPr>
            <w:r>
              <w:rPr>
                <w:b/>
                <w:sz w:val="17"/>
              </w:rPr>
              <w:t xml:space="preserve">💡 Execution Cue: </w:t>
            </w:r>
            <w:r>
              <w:rPr>
                <w:sz w:val="17"/>
              </w:rPr>
              <w:t>Press diagonally upward and forward. Squeeze upper pectorals hard at peak extension, lower with a 2-second controlled tempo.</w:t>
            </w:r>
          </w:p>
          <w:p>
            <w:pPr>
              <w:spacing w:before="0" w:after="40"/>
            </w:pPr>
            <w:r>
              <w:rPr>
                <w:b/>
                <w:color w:val="B91C1C"/>
                <w:sz w:val="17"/>
              </w:rPr>
              <w:t xml:space="preserve">⚠️ Avoid Mistakes: </w:t>
            </w:r>
            <w:r>
              <w:rPr>
                <w:color w:val="B91C1C"/>
                <w:sz w:val="17"/>
              </w:rPr>
              <w:t>Letting elbows flare excessively or lifting shoulders off pad. Keep upper back pinned flat.</w:t>
            </w:r>
          </w:p>
          <w:p>
            <w:pPr>
              <w:spacing w:before="0" w:after="80"/>
            </w:pPr>
            <w:r>
              <w:rPr>
                <w:b/>
                <w:color w:val="047857"/>
                <w:sz w:val="17"/>
              </w:rPr>
              <w:t xml:space="preserve">📈 Progression: </w:t>
            </w:r>
            <w:r>
              <w:rPr>
                <w:color w:val="047857"/>
                <w:sz w:val="17"/>
              </w:rPr>
              <w:t>Hit 10, 10, 10 reps -&gt; increase machine weight by +2.5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4" name="Picture 24"/>
                  <wp:cNvGraphicFramePr>
                    <a:graphicFrameLocks noChangeAspect="1"/>
                  </wp:cNvGraphicFramePr>
                  <a:graphic>
                    <a:graphicData uri="http://schemas.openxmlformats.org/drawingml/2006/picture">
                      <pic:pic>
                        <pic:nvPicPr>
                          <pic:cNvPr id="0" name="d5_s2_opt_c.gif"/>
                          <pic:cNvPicPr/>
                        </pic:nvPicPr>
                        <pic:blipFill>
                          <a:blip r:embed="rId30"/>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#2 Visual Movement</w:t>
            </w:r>
          </w:p>
        </w:tc>
        <w:tc>
          <w:tcPr>
            <w:tcW w:type="dxa" w:w="6768"/>
            <w:shd w:fill="FFFFFF"/>
          </w:tcPr>
          <w:p>
            <w:pPr>
              <w:spacing w:before="0" w:after="40"/>
            </w:pPr>
            <w:r>
              <w:rPr>
                <w:b/>
                <w:color w:val="0E7490"/>
                <w:sz w:val="22"/>
              </w:rPr>
              <w:t xml:space="preserve">#2. </w:t>
            </w:r>
            <w:r>
              <w:rPr>
                <w:b/>
                <w:color w:val="0F172A"/>
                <w:sz w:val="22"/>
              </w:rPr>
              <w:t>Seated Dumbbell Lateral Raise (Drop-Set)</w:t>
            </w:r>
          </w:p>
          <w:p>
            <w:pPr>
              <w:spacing w:before="0" w:after="40"/>
            </w:pPr>
            <w:r>
              <w:rPr>
                <w:b/>
                <w:sz w:val="19"/>
              </w:rPr>
              <w:t xml:space="preserve">Targeted Muscle: </w:t>
            </w:r>
            <w:r>
              <w:rPr>
                <w:b/>
                <w:color w:val="166534"/>
                <w:sz w:val="19"/>
              </w:rPr>
              <w:t>Side Shoulders (Lateral Delts 3D Capping)</w:t>
            </w:r>
          </w:p>
          <w:p>
            <w:pPr>
              <w:spacing w:before="0" w:after="80"/>
            </w:pPr>
            <w:r>
              <w:rPr>
                <w:b/>
                <w:sz w:val="18"/>
              </w:rPr>
              <w:t xml:space="preserve">Prescription: </w:t>
            </w:r>
            <w:r>
              <w:rPr>
                <w:b/>
                <w:color w:val="1E40AF"/>
                <w:sz w:val="18"/>
              </w:rPr>
              <w:t>4 Sets × 12–15 Reps (Drop-Set on 4th)  |  60s Rest</w:t>
            </w:r>
          </w:p>
          <w:p>
            <w:pPr>
              <w:spacing w:before="0" w:after="40"/>
            </w:pPr>
            <w:r>
              <w:rPr>
                <w:b/>
                <w:sz w:val="17"/>
              </w:rPr>
              <w:t xml:space="preserve">🎯 Target Focus: </w:t>
            </w:r>
            <w:r>
              <w:rPr>
                <w:sz w:val="17"/>
              </w:rPr>
              <w:t>Maximal lateral delt pump. Sets 1-3 build hypertrophy; the 4th set drop-set forces extreme blood flow and rounded 3D cannonball delts.</w:t>
            </w:r>
          </w:p>
          <w:p>
            <w:pPr>
              <w:spacing w:before="0" w:after="40"/>
            </w:pPr>
            <w:r>
              <w:rPr>
                <w:b/>
                <w:sz w:val="17"/>
              </w:rPr>
              <w:t xml:space="preserve">📐 Stance &amp; Setup: </w:t>
            </w:r>
            <w:r>
              <w:rPr>
                <w:sz w:val="17"/>
              </w:rPr>
              <w:t>Sit on flat bench, slight 15° forward lean. Dumbbells at sides.</w:t>
            </w:r>
          </w:p>
          <w:p>
            <w:pPr>
              <w:spacing w:before="0" w:after="40"/>
            </w:pPr>
            <w:r>
              <w:rPr>
                <w:b/>
                <w:sz w:val="17"/>
              </w:rPr>
              <w:t xml:space="preserve">💡 Execution Cue: </w:t>
            </w:r>
            <w:r>
              <w:rPr>
                <w:sz w:val="17"/>
              </w:rPr>
              <w:t>Raise in scapular plane (30° forward). On set 4: complete 12–15 reps, immediately drop dumbbells, grab 30% lighter pair with zero rest and pump out 8–10 more reps!</w:t>
            </w:r>
          </w:p>
          <w:p>
            <w:pPr>
              <w:spacing w:before="0" w:after="40"/>
            </w:pPr>
            <w:r>
              <w:rPr>
                <w:b/>
                <w:color w:val="B91C1C"/>
                <w:sz w:val="17"/>
              </w:rPr>
              <w:t xml:space="preserve">⚠️ Avoid Mistakes: </w:t>
            </w:r>
            <w:r>
              <w:rPr>
                <w:color w:val="B91C1C"/>
                <w:sz w:val="17"/>
              </w:rPr>
              <w:t>Swinging torso during the drop-set. Stay strictly seated and let side deltoids do 100% of the work.</w:t>
            </w:r>
          </w:p>
          <w:p>
            <w:pPr>
              <w:spacing w:before="0" w:after="80"/>
            </w:pPr>
            <w:r>
              <w:rPr>
                <w:b/>
                <w:color w:val="047857"/>
                <w:sz w:val="17"/>
              </w:rPr>
              <w:t xml:space="preserve">📈 Progression: </w:t>
            </w:r>
            <w:r>
              <w:rPr>
                <w:color w:val="047857"/>
                <w:sz w:val="17"/>
              </w:rPr>
              <w:t>Increase base dumbbell weight once the first 3 sets reach 15 clean reps.</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5" name="Picture 25"/>
                  <wp:cNvGraphicFramePr>
                    <a:graphicFrameLocks noChangeAspect="1"/>
                  </wp:cNvGraphicFramePr>
                  <a:graphic>
                    <a:graphicData uri="http://schemas.openxmlformats.org/drawingml/2006/picture">
                      <pic:pic>
                        <pic:nvPicPr>
                          <pic:cNvPr id="0" name="d3_s3_opt_b.gif"/>
                          <pic:cNvPicPr/>
                        </pic:nvPicPr>
                        <pic:blipFill>
                          <a:blip r:embed="rId22"/>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#3 Visual Movement</w:t>
            </w:r>
          </w:p>
        </w:tc>
        <w:tc>
          <w:tcPr>
            <w:tcW w:type="dxa" w:w="6768"/>
            <w:shd w:fill="FFFFFF"/>
          </w:tcPr>
          <w:p>
            <w:pPr>
              <w:spacing w:before="0" w:after="40"/>
            </w:pPr>
            <w:r>
              <w:rPr>
                <w:b/>
                <w:color w:val="0E7490"/>
                <w:sz w:val="22"/>
              </w:rPr>
              <w:t xml:space="preserve">#3. </w:t>
            </w:r>
            <w:r>
              <w:rPr>
                <w:b/>
                <w:color w:val="0F172A"/>
                <w:sz w:val="22"/>
              </w:rPr>
              <w:t>Reverse Pec Deck Machine</w:t>
            </w:r>
          </w:p>
          <w:p>
            <w:pPr>
              <w:spacing w:before="0" w:after="40"/>
            </w:pPr>
            <w:r>
              <w:rPr>
                <w:b/>
                <w:sz w:val="19"/>
              </w:rPr>
              <w:t xml:space="preserve">Targeted Muscle: </w:t>
            </w:r>
            <w:r>
              <w:rPr>
                <w:b/>
                <w:color w:val="166534"/>
                <w:sz w:val="19"/>
              </w:rPr>
              <w:t>Rear Shoulders (Posterior Delts &amp; Rotator Cuff)</w:t>
            </w:r>
          </w:p>
          <w:p>
            <w:pPr>
              <w:spacing w:before="0" w:after="80"/>
            </w:pPr>
            <w:r>
              <w:rPr>
                <w:b/>
                <w:sz w:val="18"/>
              </w:rPr>
              <w:t xml:space="preserve">Prescription: </w:t>
            </w:r>
            <w:r>
              <w:rPr>
                <w:b/>
                <w:color w:val="1E40AF"/>
                <w:sz w:val="18"/>
              </w:rPr>
              <w:t>3 Sets × 12–15 Reps  |  60s Rest</w:t>
            </w:r>
          </w:p>
          <w:p>
            <w:pPr>
              <w:spacing w:before="0" w:after="40"/>
            </w:pPr>
            <w:r>
              <w:rPr>
                <w:b/>
                <w:sz w:val="17"/>
              </w:rPr>
              <w:t xml:space="preserve">🎯 Target Focus: </w:t>
            </w:r>
            <w:r>
              <w:rPr>
                <w:sz w:val="17"/>
              </w:rPr>
              <w:t>Locks in posterior delt roundness and reinforces upper back posture before weekend rest.</w:t>
            </w:r>
          </w:p>
          <w:p>
            <w:pPr>
              <w:spacing w:before="0" w:after="40"/>
            </w:pPr>
            <w:r>
              <w:rPr>
                <w:b/>
                <w:sz w:val="17"/>
              </w:rPr>
              <w:t xml:space="preserve">📐 Stance &amp; Setup: </w:t>
            </w:r>
            <w:r>
              <w:rPr>
                <w:sz w:val="17"/>
              </w:rPr>
              <w:t>Face chest pad, handles at eye level, soft elbow bend.</w:t>
            </w:r>
          </w:p>
          <w:p>
            <w:pPr>
              <w:spacing w:before="0" w:after="40"/>
            </w:pPr>
            <w:r>
              <w:rPr>
                <w:b/>
                <w:sz w:val="17"/>
              </w:rPr>
              <w:t xml:space="preserve">💡 Execution Cue: </w:t>
            </w:r>
            <w:r>
              <w:rPr>
                <w:sz w:val="17"/>
              </w:rPr>
              <w:t>Sweep arms outward in wide expanding semi-circle. Squeeze back of shoulders for 1 second, control return.</w:t>
            </w:r>
          </w:p>
          <w:p>
            <w:pPr>
              <w:spacing w:before="0" w:after="40"/>
            </w:pPr>
            <w:r>
              <w:rPr>
                <w:b/>
                <w:color w:val="B91C1C"/>
                <w:sz w:val="17"/>
              </w:rPr>
              <w:t xml:space="preserve">⚠️ Avoid Mistakes: </w:t>
            </w:r>
            <w:r>
              <w:rPr>
                <w:color w:val="B91C1C"/>
                <w:sz w:val="17"/>
              </w:rPr>
              <w:t>Yanking with back momentum or shrugging traps. Maintain slow, smooth tempo.</w:t>
            </w:r>
          </w:p>
          <w:p>
            <w:pPr>
              <w:spacing w:before="0" w:after="80"/>
            </w:pPr>
            <w:r>
              <w:rPr>
                <w:b/>
                <w:color w:val="047857"/>
                <w:sz w:val="17"/>
              </w:rPr>
              <w:t xml:space="preserve">📈 Progression: </w:t>
            </w:r>
            <w:r>
              <w:rPr>
                <w:color w:val="047857"/>
                <w:sz w:val="17"/>
              </w:rPr>
              <w:t>Hit 15, 15, 15 reps -&gt; increase resistance by +2.5 kg.</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6" name="Picture 26"/>
                  <wp:cNvGraphicFramePr>
                    <a:graphicFrameLocks noChangeAspect="1"/>
                  </wp:cNvGraphicFramePr>
                  <a:graphic>
                    <a:graphicData uri="http://schemas.openxmlformats.org/drawingml/2006/picture">
                      <pic:pic>
                        <pic:nvPicPr>
                          <pic:cNvPr id="0" name="d5_s4_opt_c.gif"/>
                          <pic:cNvPicPr/>
                        </pic:nvPicPr>
                        <pic:blipFill>
                          <a:blip r:embed="rId31"/>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#4 Visual Movement</w:t>
            </w:r>
          </w:p>
        </w:tc>
        <w:tc>
          <w:tcPr>
            <w:tcW w:type="dxa" w:w="6768"/>
            <w:shd w:fill="FFFFFF"/>
          </w:tcPr>
          <w:p>
            <w:pPr>
              <w:spacing w:before="0" w:after="40"/>
            </w:pPr>
            <w:r>
              <w:rPr>
                <w:b/>
                <w:color w:val="0E7490"/>
                <w:sz w:val="22"/>
              </w:rPr>
              <w:t xml:space="preserve">#4. </w:t>
            </w:r>
            <w:r>
              <w:rPr>
                <w:b/>
                <w:color w:val="0F172A"/>
                <w:sz w:val="22"/>
              </w:rPr>
              <w:t>Barbell Close-Grip Bench Press</w:t>
            </w:r>
          </w:p>
          <w:p>
            <w:pPr>
              <w:spacing w:before="0" w:after="40"/>
            </w:pPr>
            <w:r>
              <w:rPr>
                <w:b/>
                <w:sz w:val="19"/>
              </w:rPr>
              <w:t xml:space="preserve">Targeted Muscle: </w:t>
            </w:r>
            <w:r>
              <w:rPr>
                <w:b/>
                <w:color w:val="166534"/>
                <w:sz w:val="19"/>
              </w:rPr>
              <w:t>Triceps (Medial/Lateral Heads &amp; Heavy Lockout)</w:t>
            </w:r>
          </w:p>
          <w:p>
            <w:pPr>
              <w:spacing w:before="0" w:after="80"/>
            </w:pPr>
            <w:r>
              <w:rPr>
                <w:b/>
                <w:sz w:val="18"/>
              </w:rPr>
              <w:t xml:space="preserve">Prescription: </w:t>
            </w:r>
            <w:r>
              <w:rPr>
                <w:b/>
                <w:color w:val="1E40AF"/>
                <w:sz w:val="18"/>
              </w:rPr>
              <w:t>3 Sets × 10–12 Reps  |  90s Rest</w:t>
            </w:r>
          </w:p>
          <w:p>
            <w:pPr>
              <w:spacing w:before="0" w:after="40"/>
            </w:pPr>
            <w:r>
              <w:rPr>
                <w:b/>
                <w:sz w:val="17"/>
              </w:rPr>
              <w:t xml:space="preserve">🎯 Target Focus: </w:t>
            </w:r>
            <w:r>
              <w:rPr>
                <w:sz w:val="17"/>
              </w:rPr>
              <w:t>Heavy compound triceps pressing movement that overloads medial and lateral heads with chest/anterior delt assistance.</w:t>
            </w:r>
          </w:p>
          <w:p>
            <w:pPr>
              <w:spacing w:before="0" w:after="40"/>
            </w:pPr>
            <w:r>
              <w:rPr>
                <w:b/>
                <w:sz w:val="17"/>
              </w:rPr>
              <w:t xml:space="preserve">📐 Stance &amp; Setup: </w:t>
            </w:r>
            <w:r>
              <w:rPr>
                <w:sz w:val="17"/>
              </w:rPr>
              <w:t>Lie on bench. Grip bar shoulder-width apart (hands ~12–14 inches apart). Do not grip too narrow!</w:t>
            </w:r>
          </w:p>
          <w:p>
            <w:pPr>
              <w:spacing w:before="0" w:after="40"/>
            </w:pPr>
            <w:r>
              <w:rPr>
                <w:b/>
                <w:sz w:val="17"/>
              </w:rPr>
              <w:t xml:space="preserve">💡 Execution Cue: </w:t>
            </w:r>
            <w:r>
              <w:rPr>
                <w:sz w:val="17"/>
              </w:rPr>
              <w:t>Tuck elbows close to ribs (~30° angle). Lower bar to lower sternum under control. Press up explosively and lock out triceps hard.</w:t>
            </w:r>
          </w:p>
          <w:p>
            <w:pPr>
              <w:spacing w:before="0" w:after="40"/>
            </w:pPr>
            <w:r>
              <w:rPr>
                <w:b/>
                <w:color w:val="B91C1C"/>
                <w:sz w:val="17"/>
              </w:rPr>
              <w:t xml:space="preserve">⚠️ Avoid Mistakes: </w:t>
            </w:r>
            <w:r>
              <w:rPr>
                <w:color w:val="B91C1C"/>
                <w:sz w:val="17"/>
              </w:rPr>
              <w:t>Placing hands touching each other (causes severe wrist and elbow strain). Hands must be shoulder-width apart!</w:t>
            </w:r>
          </w:p>
          <w:p>
            <w:pPr>
              <w:spacing w:before="0" w:after="80"/>
            </w:pPr>
            <w:r>
              <w:rPr>
                <w:b/>
                <w:color w:val="047857"/>
                <w:sz w:val="17"/>
              </w:rPr>
              <w:t xml:space="preserve">📈 Progression: </w:t>
            </w:r>
            <w:r>
              <w:rPr>
                <w:color w:val="047857"/>
                <w:sz w:val="17"/>
              </w:rPr>
              <w:t>Hit 12, 12, 12 reps -&gt; add +2.5 kg to barbell.</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7" name="Picture 27"/>
                  <wp:cNvGraphicFramePr>
                    <a:graphicFrameLocks noChangeAspect="1"/>
                  </wp:cNvGraphicFramePr>
                  <a:graphic>
                    <a:graphicData uri="http://schemas.openxmlformats.org/drawingml/2006/picture">
                      <pic:pic>
                        <pic:nvPicPr>
                          <pic:cNvPr id="0" name="d5_s5_opt_a.gif"/>
                          <pic:cNvPicPr/>
                        </pic:nvPicPr>
                        <pic:blipFill>
                          <a:blip r:embed="rId32"/>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#5 Visual Movement</w:t>
            </w:r>
          </w:p>
        </w:tc>
        <w:tc>
          <w:tcPr>
            <w:tcW w:type="dxa" w:w="6768"/>
            <w:shd w:fill="FFFFFF"/>
          </w:tcPr>
          <w:p>
            <w:pPr>
              <w:spacing w:before="0" w:after="40"/>
            </w:pPr>
            <w:r>
              <w:rPr>
                <w:b/>
                <w:color w:val="0E7490"/>
                <w:sz w:val="22"/>
              </w:rPr>
              <w:t xml:space="preserve">#5. </w:t>
            </w:r>
            <w:r>
              <w:rPr>
                <w:b/>
                <w:color w:val="0F172A"/>
                <w:sz w:val="22"/>
              </w:rPr>
              <w:t>Standing Cable Bicep Curl</w:t>
            </w:r>
          </w:p>
          <w:p>
            <w:pPr>
              <w:spacing w:before="0" w:after="40"/>
            </w:pPr>
            <w:r>
              <w:rPr>
                <w:b/>
                <w:sz w:val="19"/>
              </w:rPr>
              <w:t xml:space="preserve">Targeted Muscle: </w:t>
            </w:r>
            <w:r>
              <w:rPr>
                <w:b/>
                <w:color w:val="166534"/>
                <w:sz w:val="19"/>
              </w:rPr>
              <w:t>Biceps (Biceps Brachii Peak &amp; Constant Tension)</w:t>
            </w:r>
          </w:p>
          <w:p>
            <w:pPr>
              <w:spacing w:before="0" w:after="80"/>
            </w:pPr>
            <w:r>
              <w:rPr>
                <w:b/>
                <w:sz w:val="18"/>
              </w:rPr>
              <w:t xml:space="preserve">Prescription: </w:t>
            </w:r>
            <w:r>
              <w:rPr>
                <w:b/>
                <w:color w:val="1E40AF"/>
                <w:sz w:val="18"/>
              </w:rPr>
              <w:t>3 Sets × 10–12 Reps  |  60s Rest</w:t>
            </w:r>
          </w:p>
          <w:p>
            <w:pPr>
              <w:spacing w:before="0" w:after="40"/>
            </w:pPr>
            <w:r>
              <w:rPr>
                <w:b/>
                <w:sz w:val="17"/>
              </w:rPr>
              <w:t xml:space="preserve">🎯 Target Focus: </w:t>
            </w:r>
            <w:r>
              <w:rPr>
                <w:sz w:val="17"/>
              </w:rPr>
              <w:t>Constant continuous cable tension through the entire range of motion maximizes bicep peak contraction and fullness.</w:t>
            </w:r>
          </w:p>
          <w:p>
            <w:pPr>
              <w:spacing w:before="0" w:after="40"/>
            </w:pPr>
            <w:r>
              <w:rPr>
                <w:b/>
                <w:sz w:val="17"/>
              </w:rPr>
              <w:t xml:space="preserve">📐 Stance &amp; Setup: </w:t>
            </w:r>
            <w:r>
              <w:rPr>
                <w:sz w:val="17"/>
              </w:rPr>
              <w:t>Attach straight or EZ bar to low pulley. Stand tall 1 step back from cable tower.</w:t>
            </w:r>
          </w:p>
          <w:p>
            <w:pPr>
              <w:spacing w:before="0" w:after="40"/>
            </w:pPr>
            <w:r>
              <w:rPr>
                <w:b/>
                <w:sz w:val="17"/>
              </w:rPr>
              <w:t xml:space="preserve">💡 Execution Cue: </w:t>
            </w:r>
            <w:r>
              <w:rPr>
                <w:sz w:val="17"/>
              </w:rPr>
              <w:t>Pin elbows to sides. Curl bar upward toward chin. Squeeze biceps hard at peak contraction for 1 second. Lower under 2s control.</w:t>
            </w:r>
          </w:p>
          <w:p>
            <w:pPr>
              <w:spacing w:before="0" w:after="40"/>
            </w:pPr>
            <w:r>
              <w:rPr>
                <w:b/>
                <w:color w:val="B91C1C"/>
                <w:sz w:val="17"/>
              </w:rPr>
              <w:t xml:space="preserve">⚠️ Avoid Mistakes: </w:t>
            </w:r>
            <w:r>
              <w:rPr>
                <w:color w:val="B91C1C"/>
                <w:sz w:val="17"/>
              </w:rPr>
              <w:t>Rocking torso or letting elbows drift forward to cheat the curl. Pin elbows tight against ribs.</w:t>
            </w:r>
          </w:p>
          <w:p>
            <w:pPr>
              <w:spacing w:before="0" w:after="80"/>
            </w:pPr>
            <w:r>
              <w:rPr>
                <w:b/>
                <w:color w:val="047857"/>
                <w:sz w:val="17"/>
              </w:rPr>
              <w:t xml:space="preserve">📈 Progression: </w:t>
            </w:r>
            <w:r>
              <w:rPr>
                <w:color w:val="047857"/>
                <w:sz w:val="17"/>
              </w:rPr>
              <w:t>Hit 12, 12, 12 reps -&gt; drop pin 1 plate down.</w:t>
            </w:r>
          </w:p>
        </w:tc>
      </w:tr>
    </w:tbl>
    <w:p>
      <w:pPr>
        <w:spacing w:before="0" w:after="120"/>
      </w:pPr>
    </w:p>
    <w:tbl>
      <w:tblPr>
        <w:tblW w:type="auto" w:w="0"/>
        <w:jc w:val="center"/>
        <w:tblLook w:firstColumn="1" w:firstRow="1" w:lastColumn="0" w:lastRow="0" w:noHBand="0" w:noVBand="1" w:val="04A0"/>
      </w:tblPr>
      <w:tblGrid>
        <w:gridCol w:w="5112"/>
        <w:gridCol w:w="5112"/>
      </w:tblGrid>
      <w:tr>
        <w:tc>
          <w:tcPr>
            <w:tcW w:type="dxa" w:w="3312"/>
            <w:shd w:fill="F8FAFC"/>
          </w:tcPr>
          <w:p>
            <w:pPr>
              <w:jc w:val="center"/>
            </w:pPr>
            <w:r>
              <w:drawing>
                <wp:inline xmlns:a="http://schemas.openxmlformats.org/drawingml/2006/main" xmlns:pic="http://schemas.openxmlformats.org/drawingml/2006/picture">
                  <wp:extent cx="1920240" cy="1920240"/>
                  <wp:docPr id="28" name="Picture 28"/>
                  <wp:cNvGraphicFramePr>
                    <a:graphicFrameLocks noChangeAspect="1"/>
                  </wp:cNvGraphicFramePr>
                  <a:graphic>
                    <a:graphicData uri="http://schemas.openxmlformats.org/drawingml/2006/picture">
                      <pic:pic>
                        <pic:nvPicPr>
                          <pic:cNvPr id="0" name="d5_s6_opt_a.gif"/>
                          <pic:cNvPicPr/>
                        </pic:nvPicPr>
                        <pic:blipFill>
                          <a:blip r:embed="rId33"/>
                          <a:stretch>
                            <a:fillRect/>
                          </a:stretch>
                        </pic:blipFill>
                        <pic:spPr>
                          <a:xfrm>
                            <a:off x="0" y="0"/>
                            <a:ext cx="1920240" cy="1920240"/>
                          </a:xfrm>
                          <a:prstGeom prst="rect"/>
                        </pic:spPr>
                      </pic:pic>
                    </a:graphicData>
                  </a:graphic>
                </wp:inline>
              </w:drawing>
            </w:r>
          </w:p>
          <w:p>
            <w:pPr>
              <w:spacing w:before="40" w:after="40"/>
              <w:jc w:val="center"/>
            </w:pPr>
            <w:r>
              <w:rPr>
                <w:b/>
                <w:color w:val="64748B"/>
                <w:sz w:val="16"/>
              </w:rPr>
              <w:t>Exercise #6 Visual Movement</w:t>
            </w:r>
          </w:p>
        </w:tc>
        <w:tc>
          <w:tcPr>
            <w:tcW w:type="dxa" w:w="6768"/>
            <w:shd w:fill="FFFFFF"/>
          </w:tcPr>
          <w:p>
            <w:pPr>
              <w:spacing w:before="0" w:after="40"/>
            </w:pPr>
            <w:r>
              <w:rPr>
                <w:b/>
                <w:color w:val="0E7490"/>
                <w:sz w:val="22"/>
              </w:rPr>
              <w:t xml:space="preserve">#6. </w:t>
            </w:r>
            <w:r>
              <w:rPr>
                <w:b/>
                <w:color w:val="0F172A"/>
                <w:sz w:val="22"/>
              </w:rPr>
              <w:t>Seated Barbell Palms-Up Wrist Curl</w:t>
            </w:r>
          </w:p>
          <w:p>
            <w:pPr>
              <w:spacing w:before="0" w:after="40"/>
            </w:pPr>
            <w:r>
              <w:rPr>
                <w:b/>
                <w:sz w:val="19"/>
              </w:rPr>
              <w:t xml:space="preserve">Targeted Muscle: </w:t>
            </w:r>
            <w:r>
              <w:rPr>
                <w:b/>
                <w:color w:val="166534"/>
                <w:sz w:val="19"/>
              </w:rPr>
              <w:t>Forearms (Wrist Flexor Mass &amp; Vascularity)</w:t>
            </w:r>
          </w:p>
          <w:p>
            <w:pPr>
              <w:spacing w:before="0" w:after="80"/>
            </w:pPr>
            <w:r>
              <w:rPr>
                <w:b/>
                <w:sz w:val="18"/>
              </w:rPr>
              <w:t xml:space="preserve">Prescription: </w:t>
            </w:r>
            <w:r>
              <w:rPr>
                <w:b/>
                <w:color w:val="1E40AF"/>
                <w:sz w:val="18"/>
              </w:rPr>
              <w:t>3 Sets × 15–20 Reps  |  45s Rest</w:t>
            </w:r>
          </w:p>
          <w:p>
            <w:pPr>
              <w:spacing w:before="0" w:after="40"/>
            </w:pPr>
            <w:r>
              <w:rPr>
                <w:b/>
                <w:sz w:val="17"/>
              </w:rPr>
              <w:t xml:space="preserve">🎯 Target Focus: </w:t>
            </w:r>
            <w:r>
              <w:rPr>
                <w:sz w:val="17"/>
              </w:rPr>
              <w:t>Direct wrist-flexor hypertrophy creates dense, thick, vascular forearms visible below t-shirts and shirts.</w:t>
            </w:r>
          </w:p>
          <w:p>
            <w:pPr>
              <w:spacing w:before="0" w:after="40"/>
            </w:pPr>
            <w:r>
              <w:rPr>
                <w:b/>
                <w:sz w:val="17"/>
              </w:rPr>
              <w:t xml:space="preserve">📐 Stance &amp; Setup: </w:t>
            </w:r>
            <w:r>
              <w:rPr>
                <w:sz w:val="17"/>
              </w:rPr>
              <w:t>Kneel next to flat bench with forearms resting flat across pad, wrists hanging just over the edge. Palms facing up.</w:t>
            </w:r>
          </w:p>
          <w:p>
            <w:pPr>
              <w:spacing w:before="0" w:after="40"/>
            </w:pPr>
            <w:r>
              <w:rPr>
                <w:b/>
                <w:sz w:val="17"/>
              </w:rPr>
              <w:t xml:space="preserve">💡 Execution Cue: </w:t>
            </w:r>
            <w:r>
              <w:rPr>
                <w:sz w:val="17"/>
              </w:rPr>
              <w:t>Allow barbell to roll gently into fingers for deep forearm stretch. Curl fingers and wrists up toward ceiling. Hold peak flex for 1s.</w:t>
            </w:r>
          </w:p>
          <w:p>
            <w:pPr>
              <w:spacing w:before="0" w:after="40"/>
            </w:pPr>
            <w:r>
              <w:rPr>
                <w:b/>
                <w:color w:val="B91C1C"/>
                <w:sz w:val="17"/>
              </w:rPr>
              <w:t xml:space="preserve">⚠️ Avoid Mistakes: </w:t>
            </w:r>
            <w:r>
              <w:rPr>
                <w:color w:val="B91C1C"/>
                <w:sz w:val="17"/>
              </w:rPr>
              <w:t>Lifting forearms off bench during curl. Keep forearms pinned flat to isolate the wrist flexors.</w:t>
            </w:r>
          </w:p>
          <w:p>
            <w:pPr>
              <w:spacing w:before="0" w:after="80"/>
            </w:pPr>
            <w:r>
              <w:rPr>
                <w:b/>
                <w:color w:val="047857"/>
                <w:sz w:val="17"/>
              </w:rPr>
              <w:t xml:space="preserve">📈 Progression: </w:t>
            </w:r>
            <w:r>
              <w:rPr>
                <w:color w:val="047857"/>
                <w:sz w:val="17"/>
              </w:rPr>
              <w:t>Hit 20, 20, 20 reps -&gt; increase bar weight by +1.25 kg to +2.5 kg.</w:t>
            </w:r>
          </w:p>
        </w:tc>
      </w:tr>
    </w:tbl>
    <w:p>
      <w:pPr>
        <w:spacing w:before="0" w:after="120"/>
      </w:pPr>
    </w:p>
    <w:p>
      <w:pPr>
        <w:spacing w:after="200"/>
      </w:pPr>
    </w:p>
    <w:p>
      <w:r>
        <w:rPr>
          <w:b/>
          <w:color w:val="0F172A"/>
          <w:sz w:val="28"/>
        </w:rPr>
        <w:t>Weekly Schedule Alignment &amp; Saturday Cricket Protocol</w:t>
      </w:r>
    </w:p>
    <w:p>
      <w:r>
        <w:t>Thursday Athletic Lower B is strategically positioned 48 hours before Saturday turf cricket. This provides full posterior chain recovery, protecting hamstrings and calves from match-day tears and cramps.</w:t>
      </w:r>
    </w:p>
    <w:p>
      <w:r>
        <w:rPr>
          <w:b/>
          <w:color w:val="0F172A"/>
          <w:sz w:val="28"/>
        </w:rPr>
        <w:t>Daily Nutrition Targets &amp; The 8 Non-Negotiable Staples</w:t>
      </w:r>
    </w:p>
    <w:p>
      <w:pPr>
        <w:pStyle w:val="ListBullet"/>
      </w:pPr>
      <w:r>
        <w:rPr>
          <w:sz w:val="19"/>
        </w:rPr>
        <w:t>1. Up to 5 Whole Eggs / day (Never separate egg whites alone; provides bioavailable protein &amp; choline).</w:t>
      </w:r>
    </w:p>
    <w:p>
      <w:pPr>
        <w:pStyle w:val="ListBullet"/>
      </w:pPr>
      <w:r>
        <w:rPr>
          <w:sz w:val="19"/>
        </w:rPr>
        <w:t>2. Up to 500ml Toned Milk / day (Split between morning oats and evening tea/coffee).</w:t>
      </w:r>
    </w:p>
    <w:p>
      <w:pPr>
        <w:pStyle w:val="ListBullet"/>
      </w:pPr>
      <w:r>
        <w:rPr>
          <w:sz w:val="19"/>
        </w:rPr>
        <w:t>3. 50g Pottukadalai (Roasted Chana - 4:30 PM crunch providing ~11g protein &amp; 5g fiber).</w:t>
      </w:r>
    </w:p>
    <w:p>
      <w:pPr>
        <w:pStyle w:val="ListBullet"/>
      </w:pPr>
      <w:r>
        <w:rPr>
          <w:sz w:val="19"/>
        </w:rPr>
        <w:t>4. 15g Roasted Peanuts + 15g Raw Cashews (Zinc, magnesium, and essential healthy fats).</w:t>
      </w:r>
    </w:p>
    <w:p>
      <w:pPr>
        <w:pStyle w:val="ListBullet"/>
      </w:pPr>
      <w:r>
        <w:rPr>
          <w:sz w:val="19"/>
        </w:rPr>
        <w:t>5. 1–2 tsp Pure Honey (15g - morning oats sweetener or fast pre-gym energy).</w:t>
      </w:r>
    </w:p>
    <w:p>
      <w:pPr>
        <w:pStyle w:val="ListBullet"/>
      </w:pPr>
      <w:r>
        <w:rPr>
          <w:sz w:val="19"/>
        </w:rPr>
        <w:t>6. 50g Rolled / Instant Oats (Complex low-GI carbs for all-day steady energy).</w:t>
      </w:r>
    </w:p>
    <w:p>
      <w:pPr>
        <w:pStyle w:val="ListBullet"/>
      </w:pPr>
      <w:r>
        <w:rPr>
          <w:sz w:val="19"/>
        </w:rPr>
        <w:t>7. 45g Dry-weighed Soya Chunks (Weighed raw on scale before boiling; ~23.4g protein on non-chicken days).</w:t>
      </w:r>
    </w:p>
    <w:p>
      <w:pPr>
        <w:pStyle w:val="ListBullet"/>
      </w:pPr>
      <w:r>
        <w:rPr>
          <w:sz w:val="19"/>
        </w:rPr>
        <w:t>8. Chicken Routine (Wed &amp; Sun): Single morning batch of home chicken gravy. No whey isolate powder needed!</w:t>
      </w:r>
    </w:p>
    <w:p>
      <w:r>
        <w:rPr>
          <w:b/>
          <w:color w:val="0F172A"/>
          <w:sz w:val="28"/>
        </w:rPr>
        <w:t>Daily 5-Minute Morning Posture &amp; APT Reset Protocol</w:t>
      </w:r>
    </w:p>
    <w:p>
      <w:pPr>
        <w:pStyle w:val="ListBullet"/>
      </w:pPr>
      <w:r>
        <w:rPr>
          <w:sz w:val="19"/>
        </w:rPr>
        <w:t>1. Stomach Vacuums: 4 sets × 20s hold (Strengthens transverse abdominis, flattens lower belly protrusion).</w:t>
      </w:r>
    </w:p>
    <w:p>
      <w:pPr>
        <w:pStyle w:val="ListBullet"/>
      </w:pPr>
      <w:r>
        <w:rPr>
          <w:sz w:val="19"/>
        </w:rPr>
        <w:t>2. Kneeling Hip Flexor Stretch with Posterior Pelvic Tilt: 2 sets × 45–60s per leg (Lengthens tight psoas from WFH chair sitting).</w:t>
      </w:r>
    </w:p>
    <w:p>
      <w:pPr>
        <w:pStyle w:val="ListBullet"/>
      </w:pPr>
      <w:r>
        <w:rPr>
          <w:sz w:val="19"/>
        </w:rPr>
        <w:t>3. Glute Squeezes &amp; Posterior Pelvic Tilt Tucks: 2 sets × 10 reps (Activates glutes before sitting at IT desk).</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gif"/><Relationship Id="rId11" Type="http://schemas.openxmlformats.org/officeDocument/2006/relationships/image" Target="media/image3.gif"/><Relationship Id="rId12" Type="http://schemas.openxmlformats.org/officeDocument/2006/relationships/image" Target="media/image4.gif"/><Relationship Id="rId13" Type="http://schemas.openxmlformats.org/officeDocument/2006/relationships/image" Target="media/image5.gif"/><Relationship Id="rId14" Type="http://schemas.openxmlformats.org/officeDocument/2006/relationships/image" Target="media/image6.gif"/><Relationship Id="rId15" Type="http://schemas.openxmlformats.org/officeDocument/2006/relationships/image" Target="media/image7.gif"/><Relationship Id="rId16" Type="http://schemas.openxmlformats.org/officeDocument/2006/relationships/image" Target="media/image8.gif"/><Relationship Id="rId17" Type="http://schemas.openxmlformats.org/officeDocument/2006/relationships/image" Target="media/image9.gif"/><Relationship Id="rId18" Type="http://schemas.openxmlformats.org/officeDocument/2006/relationships/image" Target="media/image10.gif"/><Relationship Id="rId19" Type="http://schemas.openxmlformats.org/officeDocument/2006/relationships/image" Target="media/image11.gif"/><Relationship Id="rId20" Type="http://schemas.openxmlformats.org/officeDocument/2006/relationships/image" Target="media/image12.gif"/><Relationship Id="rId21" Type="http://schemas.openxmlformats.org/officeDocument/2006/relationships/image" Target="media/image13.gif"/><Relationship Id="rId22" Type="http://schemas.openxmlformats.org/officeDocument/2006/relationships/image" Target="media/image14.gif"/><Relationship Id="rId23" Type="http://schemas.openxmlformats.org/officeDocument/2006/relationships/image" Target="media/image15.gif"/><Relationship Id="rId24" Type="http://schemas.openxmlformats.org/officeDocument/2006/relationships/image" Target="media/image16.gif"/><Relationship Id="rId25" Type="http://schemas.openxmlformats.org/officeDocument/2006/relationships/image" Target="media/image17.gif"/><Relationship Id="rId26" Type="http://schemas.openxmlformats.org/officeDocument/2006/relationships/image" Target="media/image18.gif"/><Relationship Id="rId27" Type="http://schemas.openxmlformats.org/officeDocument/2006/relationships/image" Target="media/image19.gif"/><Relationship Id="rId28" Type="http://schemas.openxmlformats.org/officeDocument/2006/relationships/image" Target="media/image20.gif"/><Relationship Id="rId29" Type="http://schemas.openxmlformats.org/officeDocument/2006/relationships/image" Target="media/image21.gif"/><Relationship Id="rId30" Type="http://schemas.openxmlformats.org/officeDocument/2006/relationships/image" Target="media/image22.gif"/><Relationship Id="rId31" Type="http://schemas.openxmlformats.org/officeDocument/2006/relationships/image" Target="media/image23.gif"/><Relationship Id="rId32" Type="http://schemas.openxmlformats.org/officeDocument/2006/relationships/image" Target="media/image24.gif"/><Relationship Id="rId33" Type="http://schemas.openxmlformats.org/officeDocument/2006/relationships/image" Target="media/image2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